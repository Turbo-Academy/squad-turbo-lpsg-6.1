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Automações LPSG — Revisão</w:t>
      </w:r>
    </w:p>
    <w:p>
      <w:r>
        <w:rPr>
          <w:i/>
        </w:rPr>
        <w:t>Estrutura completa de automação do lançamento pago semanal (n8n + ManyChat + integrações).</w:t>
      </w:r>
    </w:p>
    <w:p/>
    <w:p>
      <w:r>
        <w:t>13 workflows base · 3 camadas independentes · 80% Utility / 20% Marketing · SLA closer ≤5min · disaster recovery completo.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00 · variaveis globais</w:t>
      </w:r>
    </w:p>
    <w:p>
      <w:pPr>
        <w:pStyle w:val="ListNumber"/>
      </w:pPr>
      <w:r>
        <w:t>01 · arquitetura</w:t>
      </w:r>
    </w:p>
    <w:p>
      <w:pPr>
        <w:pStyle w:val="ListNumber"/>
      </w:pPr>
      <w:r>
        <w:t>02 · fluxos de captacao</w:t>
      </w:r>
    </w:p>
    <w:p>
      <w:pPr>
        <w:pStyle w:val="ListNumber"/>
      </w:pPr>
      <w:r>
        <w:t>03 · fluxos do evento</w:t>
      </w:r>
    </w:p>
    <w:p>
      <w:pPr>
        <w:pStyle w:val="ListNumber"/>
      </w:pPr>
      <w:r>
        <w:t>04 · fluxos do tsunami</w:t>
      </w:r>
    </w:p>
    <w:p>
      <w:pPr>
        <w:pStyle w:val="ListNumber"/>
      </w:pPr>
      <w:r>
        <w:t>05 · fluxos de recuperacao</w:t>
      </w:r>
    </w:p>
    <w:p>
      <w:pPr>
        <w:pStyle w:val="ListNumber"/>
      </w:pPr>
      <w:r>
        <w:t>06 · integracoes</w:t>
      </w:r>
    </w:p>
    <w:p>
      <w:pPr>
        <w:pStyle w:val="ListNumber"/>
      </w:pPr>
      <w:r>
        <w:t>07 · monitoramento</w:t>
      </w:r>
    </w:p>
    <w:p>
      <w:pPr>
        <w:pStyle w:val="ListNumber"/>
      </w:pPr>
      <w:r>
        <w:t>08 · sistema de tags e fases</w:t>
      </w:r>
    </w:p>
    <w:p>
      <w:r>
        <w:br w:type="page"/>
      </w:r>
    </w:p>
    <w:p>
      <w:pPr>
        <w:pStyle w:val="Heading1"/>
      </w:pPr>
      <w:r>
        <w:t>00 · Variáveis Globais — Automações LPSG</w:t>
      </w:r>
    </w:p>
    <w:p/>
    <w:p>
      <w:r>
        <w:rPr>
          <w:i/>
          <w:color w:val="666666"/>
        </w:rPr>
        <w:t>› Fonte da verdade das automações. Tools · tokens · webhooks · timezones.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🎭 Projeto</w:t>
      </w:r>
    </w:p>
    <w:p/>
    <w:p>
      <w:r>
        <w:rPr>
          <w:rFonts w:ascii="Consolas" w:hAnsi="Consolas"/>
          <w:color w:val="333333"/>
          <w:sz w:val="18"/>
        </w:rPr>
        <w:t>NOME_ESPECIALISTA:        "{NOME_ESPECIALISTA}"</w:t>
        <w:br/>
        <w:t>NOME_EVENTO:              "{NOME_EVENTO}"</w:t>
        <w:br/>
        <w:t>SIGLA_EVENTO:             "{SIGLA}"</w:t>
        <w:br/>
        <w:t>EDICAO:                   "{EDICAO}"</w:t>
        <w:br/>
        <w:t>TIMEZONE:                 "America/Sao_Paulo"</w:t>
        <w:br/>
        <w:t>LOCALE:                   "pt-BR"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📅 Datas-chave (ancoram triggers temporais)</w:t>
      </w:r>
    </w:p>
    <w:p/>
    <w:p>
      <w:r>
        <w:rPr>
          <w:rFonts w:ascii="Consolas" w:hAnsi="Consolas"/>
          <w:color w:val="333333"/>
          <w:sz w:val="18"/>
        </w:rPr>
        <w:t>INICIO_CAPTACAO:          "{DATA_CAPT_INICIO}"</w:t>
        <w:br/>
        <w:t>FIM_CAPTACAO:             "{DATA_CAPT_FIM}"</w:t>
        <w:br/>
        <w:t>INICIO_AULAS:             "{DATA_AULA_1}"            # seg 7h</w:t>
        <w:br/>
        <w:t>DATA_AULA_2:              "{DATA_AULA_2}"            # ter 7h</w:t>
        <w:br/>
        <w:t>DATA_AULA_3:              "{DATA_AULA_3}"            # qua 7h</w:t>
        <w:br/>
        <w:t>DATA_AULA_4:              "{DATA_AULA_4}"            # qui 7h</w:t>
        <w:br/>
        <w:t>DATA_AULA_5:              "{DATA_AULA_5}"            # sex 7h</w:t>
        <w:br/>
        <w:t>DATA_TIRADUVIDAS:         "{DATA_TIRA}"              # sáb 10h</w:t>
        <w:br/>
        <w:t>DATA_PITCH:               "{DATA_PITCH}"             # dom 20h</w:t>
        <w:br/>
        <w:t>ABERTURA_FICHA:           "{DATA_FICHA}"             # seg 6h50</w:t>
        <w:br/>
        <w:t>ABERTURA_GERAL:           "{DATA_GERAL}"             # seg 7h00</w:t>
        <w:br/>
        <w:t>FECHA_3H:                 "{DATA_3H}"                # seg 10h</w:t>
        <w:br/>
        <w:t>FECHA_1DAY:               "{DATA_1DAY}"              # seg 23h59</w:t>
        <w:br/>
        <w:t>FECHA_CARRINHO:           "{DATA_FECHA}"             # sex 23h59</w:t>
        <w:br/>
        <w:t>INICIO_RECUPERACAO:       "{DATA_REC_D1}"            # ter (D+1 fechamento)</w:t>
        <w:br/>
        <w:t>FIM_RECUPERACAO:          "{DATA_REC_D7}"            # 7 dias depois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🛠️ Stack de automação (3 camadas)</w:t>
      </w:r>
    </w:p>
    <w:p/>
    <w:p>
      <w:r>
        <w:rPr>
          <w:rFonts w:ascii="Consolas" w:hAnsi="Consolas"/>
          <w:color w:val="333333"/>
          <w:sz w:val="18"/>
        </w:rPr>
        <w:t>ORQUESTRADOR_PRINCIPAL:   "n8n"                       # ou Make · self-hosted ou cloud</w:t>
        <w:br/>
        <w:t>ORQUESTRADOR_VERSAO:      "n8n 1.x"</w:t>
        <w:br/>
        <w:t>ORQUESTRADOR_HOSPEDAGEM:  "{n8n.cloud | self-hosted-vps | docker-local}"</w:t>
        <w:br/>
        <w:br/>
        <w:t>CHATBOT_WHATSAPP:         "ManyChat"                  # ou WATI · Twilio · 360dialog</w:t>
        <w:br/>
        <w:t>CHATBOT_PLANO:            "{free | pro | premium}"</w:t>
        <w:br/>
        <w:br/>
        <w:t>PLANILHA:                 "Google Sheets"             # alimentação do dashboard</w:t>
        <w:br/>
        <w:t>TIMEZONE_PLANILHA:        "America/Sao_Paulo"</w:t>
      </w:r>
    </w:p>
    <w:p/>
    <w:p>
      <w:r>
        <w:rPr>
          <w:i/>
          <w:color w:val="666666"/>
        </w:rPr>
        <w:t>› **Por que n8n + ManyChat?** n8n orquestra a lógica complexa (webhook → enrich → Hotmart → Sheets). ManyChat resolve o último km de WhatsApp/Instagram com UX nativa.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🔐 Credenciais (todas em `.env` · nunca commitar)</w:t>
      </w:r>
    </w:p>
    <w:p/>
    <w:p>
      <w:r>
        <w:rPr>
          <w:rFonts w:ascii="Consolas" w:hAnsi="Consolas"/>
          <w:color w:val="333333"/>
          <w:sz w:val="18"/>
        </w:rPr>
        <w:t># Hotmart</w:t>
        <w:br/>
        <w:t>HOTMART_CLIENT_ID:        "{HOTMART_CLIENT_ID}"</w:t>
        <w:br/>
        <w:t>HOTMART_CLIENT_SECRET:    "{HOTMART_CLIENT_SECRET}"</w:t>
        <w:br/>
        <w:t>HOTMART_WEBHOOK_HOTTOK:   "{WEBHOOK_HOTTOK}"          # validação webhook</w:t>
        <w:br/>
        <w:t>HOTMART_PRODUCT_ID:       "{PRODUCT_ID}"</w:t>
        <w:br/>
        <w:t>HOTMART_OFFER_KEY_INGRESSO: "{OFFER_INGRESSO}"</w:t>
        <w:br/>
        <w:t>HOTMART_OFFER_KEY_PRODUTO:  "{OFFER_PRODUTO}"</w:t>
        <w:br/>
        <w:br/>
        <w:t># Meta WhatsApp Business API (Cloud API)</w:t>
        <w:br/>
        <w:t>WABA_PHONE_NUMBER_ID:     "{PHONE_NUMBER_ID}"</w:t>
        <w:br/>
        <w:t>WABA_ACCESS_TOKEN:        "{WABA_LONG_LIVED_TOKEN}"   # 60 dias</w:t>
        <w:br/>
        <w:t>WABA_BUSINESS_ID:         "{BUSINESS_ID}"</w:t>
        <w:br/>
        <w:t>WABA_VERIFY_TOKEN:        "{VERIFY_WEBHOOK}"</w:t>
        <w:br/>
        <w:br/>
        <w:t># Meta Ads (CAPI · enviar conversões pra otimização)</w:t>
        <w:br/>
        <w:t>META_PIXEL_ID:            "{PIXEL_ID}"</w:t>
        <w:br/>
        <w:t>META_CAPI_TOKEN:          "{CAPI_TOKEN}"</w:t>
        <w:br/>
        <w:t>META_TEST_EVENT_CODE:     "{TEST_EVENT_CODE}"          # remover em produção</w:t>
        <w:br/>
        <w:br/>
        <w:t># Google Sheets</w:t>
        <w:br/>
        <w:t>GOOGLE_SHEETS_ID:         "{SHEETS_ID}"</w:t>
        <w:br/>
        <w:t>GOOGLE_SERVICE_ACCOUNT:   "{SERVICE_ACCOUNT_JSON}"     # base64</w:t>
        <w:br/>
        <w:br/>
        <w:t># ManyChat</w:t>
        <w:br/>
        <w:t>MANYCHAT_API_KEY:         "{MANYCHAT_API_KEY}"</w:t>
        <w:br/>
        <w:t>MANYCHAT_PAGE_ID:         "{PAGE_ID}"</w:t>
        <w:br/>
        <w:br/>
        <w:t># YouTube</w:t>
        <w:br/>
        <w:t>YOUTUBE_API_KEY:          "{YT_KEY}"</w:t>
        <w:br/>
        <w:t>YOUTUBE_LIVE_IDS:         "[A1, A2, A3, A4, A5, A6]"</w:t>
        <w:br/>
        <w:br/>
        <w:t># n8n</w:t>
        <w:br/>
        <w:t>N8N_WEBHOOK_BASE_URL:     "https://n8n.{dominio}.com/webhook"</w:t>
        <w:br/>
        <w:t>N8N_BASIC_AUTH_USER:      "{USER}"</w:t>
        <w:br/>
        <w:t>N8N_BASIC_AUTH_PASS:      "{PASS}"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🪝 Webhooks (URLs públicas)</w:t>
      </w:r>
    </w:p>
    <w:p/>
    <w:p>
      <w:r>
        <w:rPr>
          <w:rFonts w:ascii="Consolas" w:hAnsi="Consolas"/>
          <w:color w:val="333333"/>
          <w:sz w:val="18"/>
        </w:rPr>
        <w:t>WEBHOOK_HOTMART_COMPRA:   "${N8N_WEBHOOK_BASE_URL}/hotmart-compra"</w:t>
        <w:br/>
        <w:t>WEBHOOK_HOTMART_ABANDONO: "${N8N_WEBHOOK_BASE_URL}/hotmart-abandono"</w:t>
        <w:br/>
        <w:t>WEBHOOK_HOTMART_REEMBOLSO:"${N8N_WEBHOOK_BASE_URL}/hotmart-reembolso"</w:t>
        <w:br/>
        <w:t>WEBHOOK_TYPEFORM_FICHA:   "${N8N_WEBHOOK_BASE_URL}/ficha-interesse"</w:t>
        <w:br/>
        <w:t>WEBHOOK_MANYCHAT_REACAO:  "${N8N_WEBHOOK_BASE_URL}/manychat-reacao-emoji"</w:t>
        <w:br/>
        <w:t>WEBHOOK_META_LEAD_AD:     "${N8N_WEBHOOK_BASE_URL}/meta-lead"</w:t>
        <w:br/>
        <w:t>WEBHOOK_HEALTH_CHECK:     "${N8N_WEBHOOK_BASE_URL}/health"        # monitora cron jobs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SLAs (acordos de tempo de resposta)</w:t>
      </w:r>
    </w:p>
    <w:p/>
    <w:p>
      <w:r>
        <w:rPr>
          <w:rFonts w:ascii="Consolas" w:hAnsi="Consolas"/>
          <w:color w:val="333333"/>
          <w:sz w:val="18"/>
        </w:rPr>
        <w:t>SLA_CLOSER_CHECKOUT:      5         # min · resposta a checkout iniciado (humano)</w:t>
        <w:br/>
        <w:t>SLA_BOAS_VINDAS:          10        # min · após compra de ingresso</w:t>
        <w:br/>
        <w:t>SLA_FICHA_RECEBIDA:       2         # min · confirmação de ficha</w:t>
        <w:br/>
        <w:t>SLA_REEMBOLSO_HUMANO:     30        # min · alerta pro time</w:t>
        <w:br/>
        <w:t>SLA_FALHA_AUTOMACAO:      5         # min · alerta no Slack/Telegram interno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Volumes esperados</w:t>
      </w:r>
    </w:p>
    <w:p/>
    <w:p>
      <w:r>
        <w:rPr>
          <w:rFonts w:ascii="Consolas" w:hAnsi="Consolas"/>
          <w:color w:val="333333"/>
          <w:sz w:val="18"/>
        </w:rPr>
        <w:t>INSCRITOS_ESPERADOS:      "{INSCRITOS_META}"          # ex: 1000</w:t>
        <w:br/>
        <w:t>DISPAROS_TOTAIS:          "{DISPAROS_TOTAIS}"         # ex: 200000 (40 mensagens × 5000 leads)</w:t>
        <w:br/>
        <w:t>TAXA_UTILITY:             80                          # %</w:t>
        <w:br/>
        <w:t>COMPRAS_ESPERADAS:        "{COMPRAS_META}"            # ex: 70 vendas</w:t>
        <w:br/>
        <w:t>ABANDONOS_ESPERADOS:      "{ABANDONOS_EST}"           # ex: 200 (3x compras)</w:t>
        <w:br/>
        <w:t>LEADS_RECUPERACAO:        "{LEADS_REC}"               # ex: 200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🏷️ Sistema de tags (ver `08-sistema-de-tags-e-fases.md` pra detalhes)</w:t>
      </w:r>
    </w:p>
    <w:p/>
    <w:p>
      <w:r>
        <w:rPr>
          <w:rFonts w:ascii="Consolas" w:hAnsi="Consolas"/>
          <w:color w:val="333333"/>
          <w:sz w:val="18"/>
        </w:rPr>
        <w:t>TAG_IDENTIDADE:           "LPSG-W{NN}"</w:t>
        <w:br/>
        <w:t xml:space="preserve">                          # NN = ISO week number do ano do evento</w:t>
        <w:br/>
        <w:t xml:space="preserve">                          # ex: evento 12-18 mai 2026 → LPSG-W20</w:t>
        <w:br/>
        <w:br/>
        <w:t>TAG_FASE_PASSADO:         "LPSG-W{NN}-PASSADO"        # semana ANTES do evento</w:t>
        <w:br/>
        <w:t>TAG_FASE_PRESENTE:        "LPSG-W{NN}-PRESENTE"       # semana DO evento (seg-dom)</w:t>
        <w:br/>
        <w:t>TAG_FASE_FUTURO:          "LPSG-W{NN}-FUTURO"         # semana DO carrinho (seg-sex)</w:t>
        <w:br/>
        <w:t>TAG_FASE_EX_ALUNO:        "LPSG-W{NN}-EX-ALUNO"       # depois do carrinho fechar</w:t>
        <w:br/>
        <w:br/>
        <w:t>TAG_GLOBAL_EX_ALUNO:      "EX-ALUNO-LPSG"             # adicionada na 1ª transição p/ EX-ALUNO</w:t>
        <w:br/>
        <w:br/>
        <w:t>TAGS_COMPORTAMENTO:       "LPSG-W{NN}-{ACAO}"         # acumulam · ex: -INSCRITO_INGRESSO,</w:t>
        <w:br/>
        <w:t xml:space="preserve">                                                       # -PRESENTE-AULA-1, -FICHA-PREENCHIDA,</w:t>
        <w:br/>
        <w:t xml:space="preserve">                                                       # -FUTURO-CHECKOUT, -FUTURO-COMPROU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🚦 Estados do fluxo (state machine do lead · convertido pra tags)</w:t>
      </w:r>
    </w:p>
    <w:p/>
    <w:p>
      <w:r>
        <w:rPr>
          <w:rFonts w:ascii="Consolas" w:hAnsi="Consolas"/>
          <w:color w:val="333333"/>
          <w:sz w:val="18"/>
        </w:rPr>
        <w:t>ESTADOS_DO_LEAD (legado · sendo migrado pra tags):</w:t>
        <w:br/>
        <w:t xml:space="preserve">  - "INSCRITO_INGRESSO"           # → tag LPSG-W{NN}-INSCRITO_INGRESSO</w:t>
        <w:br/>
        <w:t xml:space="preserve">  - "GRUPO_ENTROU"                # → tag LPSG-W{NN}-GRUPO_ENTROU</w:t>
        <w:br/>
        <w:t xml:space="preserve">  - "AULA_N_PRESENTE"             # → tag LPSG-W{NN}-PRESENTE-AULA-{N}</w:t>
        <w:br/>
        <w:t xml:space="preserve">  - "FICHA_PREENCHIDA"            # → tag LPSG-W{NN}-FICHA-PREENCHIDA</w:t>
        <w:br/>
        <w:t xml:space="preserve">  - "PITCH_ASSISTIU"              # → tag LPSG-W{NN}-PRESENTE-AULA-6</w:t>
        <w:br/>
        <w:t xml:space="preserve">  - "CHECKOUT_INICIADO"           # → tag LPSG-W{NN}-FUTURO-CHECKOUT</w:t>
        <w:br/>
        <w:t xml:space="preserve">  - "COMPROU_PRODUTO"             # → tag LPSG-W{NN}-FUTURO-COMPROU + ALUNO-ATIVO-ACELERADOR</w:t>
        <w:br/>
        <w:t xml:space="preserve">  - "ABANDONOU_CHECKOUT"          # tag LPSG-W{NN}-FUTURO-CHECKOUT sem -COMPROU</w:t>
        <w:br/>
        <w:t xml:space="preserve">  - "EM_RECUPERACAO_D1"           # → tag LPSG-W{NN}-EX-ALUNO + lógica de dias</w:t>
        <w:br/>
        <w:t xml:space="preserve">  - "RECUPERADO"                  # → tag LPSG-W{NN}-FUTURO-RECUPERADO</w:t>
        <w:br/>
        <w:t xml:space="preserve">  - "REEMBOLSO_INCONDICIONAL"     # → tag LPSG-W{NN}-REEMBOLSO-7D</w:t>
        <w:br/>
        <w:t xml:space="preserve">  - "REEMBOLSO_CONDICIONAL"       # → tag LPSG-W{NN}-REEMBOLSO-COND</w:t>
        <w:br/>
        <w:t xml:space="preserve">  - "ALUNO_ATIVO"                 # → tag ALUNO-ATIVO-ACELERADOR (global)</w:t>
      </w:r>
    </w:p>
    <w:p/>
    <w:p>
      <w:r>
        <w:rPr>
          <w:i/>
          <w:color w:val="666666"/>
        </w:rPr>
        <w:t>› **Direção:** novas implementações usam tags. Sheets mantém ambos durante migração (coluna `estado_atual` legacy + coluna `tags` novo padrão).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Default LPSG (Leo Tabari)</w:t>
      </w:r>
    </w:p>
    <w:p/>
    <w:p>
      <w:r>
        <w:rPr>
          <w:rFonts w:ascii="Consolas" w:hAnsi="Consolas"/>
          <w:color w:val="333333"/>
          <w:sz w:val="18"/>
        </w:rPr>
        <w:t>NOME_ESPECIALISTA:        "Leo Tabari"</w:t>
        <w:br/>
        <w:t>NOME_EVENTO:              "Desafio LPSG"</w:t>
        <w:br/>
        <w:t>SIGLA_EVENTO:             "LPS"</w:t>
        <w:br/>
        <w:t>ORQUESTRADOR_PRINCIPAL:   "n8n (cloud)"</w:t>
        <w:br/>
        <w:t>CHATBOT_WHATSAPP:         "ManyChat (Pro)"</w:t>
        <w:br/>
        <w:t>TIMEZONE:                 "America/Sao_Paulo"</w:t>
        <w:br/>
        <w:t>SLA_CLOSER_CHECKOUT:      5</w:t>
        <w:br/>
        <w:t>SLA_BOAS_VINDAS:          10</w:t>
        <w:br/>
        <w:t>INSCRITOS_ESPERADOS:      1000</w:t>
        <w:br/>
        <w:t>COMPRAS_ESPERADAS:        70</w:t>
        <w:br/>
        <w:t>DISPAROS_TOTAIS:          200000</w:t>
        <w:br/>
        <w:t>TAXA_UTILITY:             80</w:t>
      </w:r>
    </w:p>
    <w:p/>
    <w:p>
      <w:r>
        <w:br w:type="page"/>
      </w:r>
    </w:p>
    <w:p>
      <w:pPr>
        <w:pStyle w:val="Heading1"/>
      </w:pPr>
      <w:r>
        <w:t>01 · Arquitetura — Automações LPSG</w:t>
      </w:r>
    </w:p>
    <w:p/>
    <w:p>
      <w:r>
        <w:rPr>
          <w:i/>
          <w:color w:val="666666"/>
        </w:rPr>
        <w:t>› 3 camadas · 1 fonte da verdade · zero acoplamento.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3 camadas independentes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┌─────────────────────────────────────────────────────┐</w:t>
        <w:br/>
        <w:t>│  CAMADA 1 — ORQUESTRADOR (n8n)                       │</w:t>
        <w:br/>
        <w:t>│  Lógica · estado · enrich · roteamento             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   ↕</w:t>
        <w:br/>
        <w:t>┌─────────────────────────────────────────────────────┐</w:t>
        <w:br/>
        <w:t>│  CAMADA 2 — CHATBOTS (ManyChat · WATI)               │</w:t>
        <w:br/>
        <w:t>│  UX nativa de WhatsApp / Instagram / Telegram      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   ↕</w:t>
        <w:br/>
        <w:t>┌─────────────────────────────────────────────────────┐</w:t>
        <w:br/>
        <w:t>│  CAMADA 3 — INTEGRAÇÕES (Hotmart · Meta · YouTube)   │</w:t>
        <w:br/>
        <w:t>│  APIs externas · webhooks · CAPI                   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   ↕</w:t>
        <w:br/>
        <w:t>┌─────────────────────────────────────────────────────┐</w:t>
        <w:br/>
        <w:t>│  STORAGE — Google Sheets (fonte da verdade)          │</w:t>
        <w:br/>
        <w:t>│  Estado do lead · histórico · alimentação dashboard   │</w:t>
        <w:br/>
        <w:t>└─────────────────────────────────────────────────────┘</w:t>
      </w:r>
    </w:p>
    <w:p/>
    <w:p>
      <w:r>
        <w:rPr>
          <w:i/>
          <w:color w:val="666666"/>
        </w:rPr>
        <w:t>› **Por que separado?** Se ManyChat cair, n8n continua. Se n8n cair, ManyChat continua. Se Hotmart mudar API, só uma integração quebra. Zero single-point-of-failure.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Fluxo macro (do anúncio à recuperação)</w:t>
      </w:r>
    </w:p>
    <w:p/>
    <w:p>
      <w:r>
        <w:rPr>
          <w:rFonts w:ascii="Consolas" w:hAnsi="Consolas"/>
          <w:color w:val="333333"/>
          <w:sz w:val="18"/>
        </w:rPr>
        <w:t>[Meta Ad]</w:t>
        <w:br/>
        <w:t xml:space="preserve">    ↓ click</w:t>
        <w:br/>
        <w:t>[Página de ingresso] ────→ [Pixel + CAPI envia 'Lead' pra Meta]</w:t>
        <w:br/>
        <w:t xml:space="preserve">    ↓ checkout</w:t>
        <w:br/>
        <w:t>[Hotmart]</w:t>
        <w:br/>
        <w:t xml:space="preserve">    ↓ webhook compra</w:t>
        <w:br/>
        <w:t>[n8n] ─→ enrich (telefone limpo · email validado)</w:t>
        <w:br/>
        <w:t xml:space="preserve">    ↓</w:t>
        <w:br/>
        <w:t>[Sheets] grava status: INSCRITO_INGRESSO</w:t>
        <w:br/>
        <w:t xml:space="preserve">    ↓ trigger</w:t>
        <w:br/>
        <w:t>[ManyChat] envia boas-vindas (10 min após compra)</w:t>
        <w:br/>
        <w:t xml:space="preserve">    ↓ link do grupo</w:t>
        <w:br/>
        <w:t>[Lead entra no grupo WhatsApp]</w:t>
        <w:br/>
        <w:t xml:space="preserve">    ↓</w:t>
        <w:br/>
        <w:t>[Cron diário 07:00] ─→ [n8n] ─→ [ManyChat] envia lembrete da aula</w:t>
        <w:br/>
        <w:t xml:space="preserve">    ↓</w:t>
        <w:br/>
        <w:t>[Reação 🚀 no áudio] ─→ [ManyChat webhook] ─→ [n8n] grava engajamento</w:t>
        <w:br/>
        <w:t xml:space="preserve">    ↓ ... pré-pitch</w:t>
        <w:br/>
        <w:t>[Aula 4] ─→ [ManyChat] envia ficha Typeform</w:t>
        <w:br/>
        <w:t xml:space="preserve">    ↓ resposta</w:t>
        <w:br/>
        <w:t>[Typeform webhook] ─→ [n8n] ─→ [Sheets] FICHA_PREENCHIDA</w:t>
        <w:br/>
        <w:t xml:space="preserve">    ↓ ... pitch</w:t>
        <w:br/>
        <w:t>[Aula 6 acaba] ─→ [n8n] dispara série de mensagens (D-1, D-12h, D-1h da abertura)</w:t>
        <w:br/>
        <w:t xml:space="preserve">    ↓</w:t>
        <w:br/>
        <w:t>[Carrinho abre 06:50] ─→ [ManyChat] dispara link da janela 10min</w:t>
        <w:br/>
        <w:t xml:space="preserve">    ↓ checkout</w:t>
        <w:br/>
        <w:t>[Hotmart webhook checkout iniciado] ─→ [n8n] ─→ [Slack/Telegram closer]</w:t>
        <w:br/>
        <w:t xml:space="preserve">    ↓ &lt;5min</w:t>
        <w:br/>
        <w:t>[Closer humano envia mensagem 1:1]</w:t>
        <w:br/>
        <w:t xml:space="preserve">    ↓ comprou</w:t>
        <w:br/>
        <w:t>[Hotmart webhook compra] ─→ [n8n] ─→ remove de recuperação · adiciona ao curso</w:t>
        <w:br/>
        <w:t xml:space="preserve">    ↓ não comprou em 24h</w:t>
        <w:br/>
        <w:t>[n8n] ─→ [Sheets] EM_RECUPERACAO_D1</w:t>
        <w:br/>
        <w:t xml:space="preserve">    ↓ D+1 a D+7</w:t>
        <w:br/>
        <w:t>[Closer humano + automação híbrida]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🏗️ Estrutura de pastas (n8n + repositório)</w:t>
      </w:r>
    </w:p>
    <w:p/>
    <w:p>
      <w:r>
        <w:rPr>
          <w:rFonts w:ascii="Consolas" w:hAnsi="Consolas"/>
          <w:color w:val="333333"/>
          <w:sz w:val="18"/>
        </w:rPr>
        <w:t>automacoes-lpsg/</w:t>
        <w:br/>
        <w:t>│</w:t>
        <w:br/>
        <w:t>├── n8n-workflows/                       Exportados em JSON (versionar no git)</w:t>
        <w:br/>
        <w:t>│   ├── 01-captacao-anuncio-pagina.json</w:t>
        <w:br/>
        <w:t>│   ├── 02-onboarding-pos-compra.json</w:t>
        <w:br/>
        <w:t>│   ├── 03-pre-evento-aquecimento.json</w:t>
        <w:br/>
        <w:t>│   ├── 04-evento-lembretes-aulas.json</w:t>
        <w:br/>
        <w:t>│   ├── 05-ficha-interesse-aula-4.json</w:t>
        <w:br/>
        <w:t>│   ├── 06-pitch-disparos-aula-6.json</w:t>
        <w:br/>
        <w:t>│   ├── 07-tsunami-janelas-carrinho.json</w:t>
        <w:br/>
        <w:t>│   ├── 08-checkout-iniciado-sla-closer.json</w:t>
        <w:br/>
        <w:t>│   ├── 09-recuperacao-D1-D7.json</w:t>
        <w:br/>
        <w:t>│   ├── 10-pos-venda-onboarding-aluno.json</w:t>
        <w:br/>
        <w:t>│   ├── 11-meta-capi-eventos.json</w:t>
        <w:br/>
        <w:t>│   ├── 12-sheets-sync-dashboard.json</w:t>
        <w:br/>
        <w:t>│   └── 99-health-check.json</w:t>
        <w:br/>
        <w:t>│</w:t>
        <w:br/>
        <w:t>├── manychat-flows/                      Backups exportados</w:t>
        <w:br/>
        <w:t>│   ├── boas-vindas.json</w:t>
        <w:br/>
        <w:t>│   ├── lembrete-aula.json</w:t>
        <w:br/>
        <w:t>│   ├── audio-noturno.json</w:t>
        <w:br/>
        <w:t>│   ├── ficha-interesse.json</w:t>
        <w:br/>
        <w:t>│   └── pitch-tsunami.json</w:t>
        <w:br/>
        <w:t>│</w:t>
        <w:br/>
        <w:t>├── docs/</w:t>
        <w:br/>
        <w:t>│   ├── 00-variaveis-globais.md</w:t>
        <w:br/>
        <w:t>│   ├── 01-arquitetura.md (este)</w:t>
        <w:br/>
        <w:t>│   ├── 02-fluxos-de-captacao.md</w:t>
        <w:br/>
        <w:t>│   ├── 03-fluxos-do-evento.md</w:t>
        <w:br/>
        <w:t>│   ├── 04-fluxos-do-tsunami.md</w:t>
        <w:br/>
        <w:t>│   ├── 05-fluxos-de-recuperacao.md</w:t>
        <w:br/>
        <w:t>│   ├── 06-integracoes.md</w:t>
        <w:br/>
        <w:t>│   └── 07-monitoramento.md</w:t>
        <w:br/>
        <w:t>│</w:t>
        <w:br/>
        <w:t>├── scripts/</w:t>
        <w:br/>
        <w:t>│   ├── deploy-n8n-workflows.sh          Sobe JSONs no n8n via API</w:t>
        <w:br/>
        <w:t>│   ├── backup-sheets.py                 Snapshot diário</w:t>
        <w:br/>
        <w:t>│   └── health-check.sh                  Cron · valida endpoints</w:t>
        <w:br/>
        <w:t>│</w:t>
        <w:br/>
        <w:t>├── .env.example</w:t>
        <w:br/>
        <w:t>├── docker-compose.yml                   n8n self-hosted (opcional)</w:t>
        <w:br/>
        <w:t>└── README.md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⚙️ n8n — config recomendada</w:t>
      </w:r>
    </w:p>
    <w:p/>
    <w:p>
      <w:r>
        <w:rPr>
          <w:rFonts w:ascii="Consolas" w:hAnsi="Consolas"/>
          <w:color w:val="333333"/>
          <w:sz w:val="18"/>
        </w:rPr>
        <w:t>HOSPEDAGEM:               "n8n.cloud (free tier 5k execs/mês ou Pro)"</w:t>
        <w:br/>
        <w:t>ALTERNATIVA_SELF_HOSTED:  "Docker · VPS R$ 30/mês (Hetzner · DigitalOcean)"</w:t>
        <w:br/>
        <w:br/>
        <w:t>VERSAO:                   "1.x (App Router de workflows · subworkflow nativo)"</w:t>
        <w:br/>
        <w:br/>
        <w:t>DATABASE:                 "PostgreSQL (cloud · gerenciado pela n8n.cloud)"</w:t>
        <w:br/>
        <w:t xml:space="preserve">                          # ou SQLite se self-hosted leve</w:t>
        <w:br/>
        <w:br/>
        <w:t>WEBHOOK_TIMEOUT:          120         # segundos · default 30 não basta pra Hotmart</w:t>
        <w:br/>
        <w:t>QUEUE_MODE:               true        # se &gt;5k execs/dia · queue separada</w:t>
        <w:br/>
        <w:t>EXECUTION_TIMEOUT:        300         # segundos</w:t>
        <w:br/>
        <w:t>WORKFLOW_TIMEOUT:         600         # segundos (jobs grandes · sync planilha)</w:t>
        <w:br/>
        <w:br/>
        <w:t>LOG_LEVEL:                "info"</w:t>
        <w:br/>
        <w:t>ERROR_TRIGGER:            "habilitado em TODOS os workflows"</w:t>
        <w:br/>
        <w:t xml:space="preserve">                          # n8n tem nó "Error Trigger" que centraliza falhas</w:t>
      </w:r>
    </w:p>
    <w:p/>
    <w:p>
      <w:pPr>
        <w:pStyle w:val="Heading3"/>
      </w:pPr>
      <w:r>
        <w:t>Padrão de workflow (template universal n8n)</w:t>
      </w:r>
    </w:p>
    <w:p/>
    <w:p>
      <w:r>
        <w:rPr>
          <w:rFonts w:ascii="Consolas" w:hAnsi="Consolas"/>
          <w:color w:val="333333"/>
          <w:sz w:val="18"/>
        </w:rPr>
        <w:t>[Trigger]                            ← Webhook · Schedule · Hotmart · ManyChat</w:t>
        <w:br/>
        <w:t xml:space="preserve">    ↓</w:t>
        <w:br/>
        <w:t>[Validate input]                     ← IF node · valida fields obrigatórios</w:t>
        <w:br/>
        <w:t xml:space="preserve">    ↓</w:t>
        <w:br/>
        <w:t>[Enrich data]                        ← limpar telefone · validar email</w:t>
        <w:br/>
        <w:t xml:space="preserve">    ↓</w:t>
        <w:br/>
        <w:t>[Update state in Sheets]             ← grava status atual do lead</w:t>
        <w:br/>
        <w:t xml:space="preserve">    ↓</w:t>
        <w:br/>
        <w:t>[Branch logic]                       ← Switch · qual caminho seguir</w:t>
        <w:br/>
        <w:t xml:space="preserve">    ↓</w:t>
        <w:br/>
        <w:t>[Action node]                        ← envia ManyChat · WhatsApp · Email</w:t>
        <w:br/>
        <w:t xml:space="preserve">    ↓</w:t>
        <w:br/>
        <w:t>[Log success]                        ← grava log · timestamp</w:t>
        <w:br/>
        <w:t xml:space="preserve">    ↓</w:t>
        <w:br/>
        <w:t>[Catch errors]                       ← Error Trigger · alerta Slack/Telegram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💬 ManyChat — config recomendada</w:t>
      </w:r>
    </w:p>
    <w:p/>
    <w:p>
      <w:r>
        <w:rPr>
          <w:rFonts w:ascii="Consolas" w:hAnsi="Consolas"/>
          <w:color w:val="333333"/>
          <w:sz w:val="18"/>
        </w:rPr>
        <w:t>PLATAFORMAS:              ["WhatsApp", "Instagram"]</w:t>
        <w:br/>
        <w:t>PLANO_RECOMENDADO:        "Pro ($25/mês para até 1k contatos)"</w:t>
        <w:br/>
        <w:t xml:space="preserve">                          # acima de 1k contatos · custos escalam · revisar</w:t>
        <w:br/>
        <w:br/>
        <w:t>INTEGRACAO_N8N:           "via External Request (HTTP request do ManyChat pra n8n)"</w:t>
        <w:br/>
        <w:t xml:space="preserve">                          # OU via Zapier/Make como ponte</w:t>
        <w:br/>
        <w:br/>
        <w:t>USO_RECOMENDADO:</w:t>
        <w:br/>
        <w:t xml:space="preserve">  - "Coletar opt-in (lead magnet)"</w:t>
        <w:br/>
        <w:t xml:space="preserve">  - "Enviar fluxo conversacional (boas-vindas · onboarding)"</w:t>
        <w:br/>
        <w:t xml:space="preserve">  - "Capturar reações (🚀) e disparar webhooks pro n8n"</w:t>
        <w:br/>
        <w:t xml:space="preserve">  - "Enviar templates utility da WABA"</w:t>
        <w:br/>
        <w:br/>
        <w:t>NAO_USAR_PRA:</w:t>
        <w:br/>
        <w:t xml:space="preserve">  - "Lógica complexa (use n8n)"</w:t>
        <w:br/>
        <w:t xml:space="preserve">  - "Estado persistente (use Sheets)"</w:t>
        <w:br/>
        <w:t xml:space="preserve">  - "Disparos em massa pesados (use Meta API direta no n8n)"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Como n8n e ManyChat conversam</w:t>
      </w:r>
    </w:p>
    <w:p/>
    <w:p>
      <w:pPr>
        <w:pStyle w:val="Heading3"/>
      </w:pPr>
      <w:r>
        <w:t>ManyChat → n8n (eventos)</w:t>
      </w:r>
    </w:p>
    <w:p/>
    <w:p>
      <w:r>
        <w:rPr>
          <w:rFonts w:ascii="Consolas" w:hAnsi="Consolas"/>
          <w:color w:val="333333"/>
          <w:sz w:val="18"/>
        </w:rPr>
        <w:t>// No ManyChat · External Request node</w:t>
        <w:br/>
        <w:t>POST https://n8n.dominio.com/webhook/manychat-evento</w:t>
        <w:br/>
        <w:t>Headers:</w:t>
        <w:br/>
        <w:t xml:space="preserve">  Content-Type: application/json</w:t>
        <w:br/>
        <w:t xml:space="preserve">  X-Secret: {SECRET_HEADER}            // valida no n8n</w:t>
        <w:br/>
        <w:t>Body:</w:t>
        <w:br/>
        <w:t xml:space="preserve">  {</w:t>
        <w:br/>
        <w:t xml:space="preserve">    "event": "reagiu_emoji",</w:t>
        <w:br/>
        <w:t xml:space="preserve">    "user_id": "{{user.id}}",</w:t>
        <w:br/>
        <w:t xml:space="preserve">    "phone": "{{user.phone}}",</w:t>
        <w:br/>
        <w:t xml:space="preserve">    "emoji": "🚀",</w:t>
        <w:br/>
        <w:t xml:space="preserve">    "context": "audio_noturno_aula_2"</w:t>
        <w:br/>
        <w:t xml:space="preserve">  }</w:t>
      </w:r>
    </w:p>
    <w:p/>
    <w:p>
      <w:pPr>
        <w:pStyle w:val="Heading3"/>
      </w:pPr>
      <w:r>
        <w:t>n8n → ManyChat (envio)</w:t>
      </w:r>
    </w:p>
    <w:p/>
    <w:p>
      <w:r>
        <w:rPr>
          <w:rFonts w:ascii="Consolas" w:hAnsi="Consolas"/>
          <w:color w:val="333333"/>
          <w:sz w:val="18"/>
        </w:rPr>
        <w:t>// No n8n · HTTP Request node</w:t>
        <w:br/>
        <w:t>POST https://api.manychat.com/fb/sending/sendFlow</w:t>
        <w:br/>
        <w:t>Headers:</w:t>
        <w:br/>
        <w:t xml:space="preserve">  Authorization: Bearer {MANYCHAT_API_KEY}</w:t>
        <w:br/>
        <w:t>Body:</w:t>
        <w:br/>
        <w:t xml:space="preserve">  {</w:t>
        <w:br/>
        <w:t xml:space="preserve">    "subscriber_id": "{{user_id}}",</w:t>
        <w:br/>
        <w:t xml:space="preserve">    "flow_ns": "content20240412141213_{flow_id}"</w:t>
        <w:br/>
        <w:t xml:space="preserve">  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Sheets como fonte da verdade</w:t>
      </w:r>
    </w:p>
    <w:p/>
    <w:p>
      <w:r>
        <w:rPr>
          <w:rFonts w:ascii="Consolas" w:hAnsi="Consolas"/>
          <w:color w:val="333333"/>
          <w:sz w:val="18"/>
        </w:rPr>
        <w:t>ABA_LEADS:                "Leads"</w:t>
        <w:br/>
        <w:t>COLUNAS:</w:t>
        <w:br/>
        <w:t xml:space="preserve">  - "phone (chave única · com DDI · sem formatação)"</w:t>
        <w:br/>
        <w:t xml:space="preserve">  - "email"</w:t>
        <w:br/>
        <w:t xml:space="preserve">  - "nome"</w:t>
        <w:br/>
        <w:t xml:space="preserve">  - "fonte (qual anúncio · UTM)"</w:t>
        <w:br/>
        <w:t xml:space="preserve">  - "data_inscricao"</w:t>
        <w:br/>
        <w:t xml:space="preserve">  - "estado_atual (do enum em 00-variaveis-globais.md)"</w:t>
        <w:br/>
        <w:t xml:space="preserve">  - "ultima_atualizacao (timestamp)"</w:t>
        <w:br/>
        <w:t xml:space="preserve">  - "ficha_preenchida (sim/não)"</w:t>
        <w:br/>
        <w:t xml:space="preserve">  - "comprou (sim/não)"</w:t>
        <w:br/>
        <w:t xml:space="preserve">  - "valor_compra"</w:t>
        <w:br/>
        <w:t xml:space="preserve">  - "janela_compra (ficha · 1h · 3h · 1day · D+N)"</w:t>
        <w:br/>
        <w:t xml:space="preserve">  - "em_recuperacao (sim/não)"</w:t>
        <w:br/>
        <w:t xml:space="preserve">  - "responsavel_closer (nome)"</w:t>
        <w:br/>
        <w:br/>
        <w:t>ABA_LOGS:                 "Logs"        # toda execução de workflow grava aqui</w:t>
        <w:br/>
        <w:t>ABA_FALHAS:               "Falhas"      # erros pra revisar</w:t>
      </w:r>
    </w:p>
    <w:p/>
    <w:p>
      <w:r>
        <w:rPr>
          <w:i/>
          <w:color w:val="666666"/>
        </w:rPr>
        <w:t>› **Por que Sheets e não banco?** Time não-técnico edita e visualiza fácil. Backup automático Google. Integração nativa com dashboard. Suficiente até 50k linhas.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⚡ Performance · escala</w:t>
      </w:r>
    </w:p>
    <w:p/>
    <w:p>
      <w:r>
        <w:rPr>
          <w:rFonts w:ascii="Consolas" w:hAnsi="Consolas"/>
          <w:color w:val="333333"/>
          <w:sz w:val="18"/>
        </w:rPr>
        <w:t>LIMITES_HOTMART_API:      "300 req/min · cuidado em horas de pico"</w:t>
        <w:br/>
        <w:t>LIMITES_WABA_API:         "varia por nivel · começa em 250 mensagens/24h"</w:t>
        <w:br/>
        <w:t xml:space="preserve">                          # Tier 1: 1k · Tier 2: 10k · Tier 3: 100k · Tier 4: ilimitado</w:t>
        <w:br/>
        <w:t>LIMITES_MANYCHAT:         "500 mensagens/segundo (Pro)"</w:t>
        <w:br/>
        <w:t>LIMITES_GOOGLE_SHEETS:    "100 req/min por user · 500 req/min por projeto"</w:t>
        <w:br/>
        <w:br/>
        <w:t>ESTRATEGIAS:</w:t>
        <w:br/>
        <w:t xml:space="preserve">  - "Batch updates no Sheets (não 1 req por linha)"</w:t>
        <w:br/>
        <w:t xml:space="preserve">  - "Throttle de mensagens (filas no n8n · queue mode)"</w:t>
        <w:br/>
        <w:t xml:space="preserve">  - "Retry com backoff exponencial em falhas"</w:t>
        <w:br/>
        <w:t xml:space="preserve">  - "Cache de tokens (Hotmart token expira em 1h)"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🔐 Segurança</w:t>
      </w:r>
    </w:p>
    <w:p/>
    <w:p>
      <w:r>
        <w:rPr>
          <w:rFonts w:ascii="Consolas" w:hAnsi="Consolas"/>
          <w:color w:val="333333"/>
          <w:sz w:val="18"/>
        </w:rPr>
        <w:t>WEBHOOKS:</w:t>
        <w:br/>
        <w:t xml:space="preserve">  - "Validar HOTTOK do Hotmart em TODO webhook"</w:t>
        <w:br/>
        <w:t xml:space="preserve">  - "Validar X-Hub-Signature do Meta WABA"</w:t>
        <w:br/>
        <w:t xml:space="preserve">  - "Header secret próprio entre ManyChat e n8n"</w:t>
        <w:br/>
        <w:br/>
        <w:t>TOKENS:</w:t>
        <w:br/>
        <w:t xml:space="preserve">  - ".env nunca no git"</w:t>
        <w:br/>
        <w:t xml:space="preserve">  - "Tokens long-lived rotacionados a cada 60 dias"</w:t>
        <w:br/>
        <w:t xml:space="preserve">  - "n8n credentials store usado (não hardcode em workflow)"</w:t>
        <w:br/>
        <w:br/>
        <w:t>ACESSO_N8N:</w:t>
        <w:br/>
        <w:t xml:space="preserve">  - "Basic Auth + 2FA"</w:t>
        <w:br/>
        <w:t xml:space="preserve">  - "IP allowlist se possível"</w:t>
        <w:br/>
        <w:br/>
        <w:t>ACESSO_SHEETS:</w:t>
        <w:br/>
        <w:t xml:space="preserve">  - "Service Account com permissão MÍNIMA (só a planilha do projeto)"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📈 Custo estimado (LPSG médio · 1k inscritos · 200k mensagens)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Custo/mês</w:t>
            </w:r>
          </w:p>
        </w:tc>
      </w:tr>
      <w:tr>
        <w:tc>
          <w:tcPr>
            <w:tcW w:type="dxa" w:w="4320"/>
          </w:tcPr>
          <w:p>
            <w:r>
              <w:t>n8n.cloud (Pro)</w:t>
            </w:r>
          </w:p>
        </w:tc>
        <w:tc>
          <w:tcPr>
            <w:tcW w:type="dxa" w:w="4320"/>
          </w:tcPr>
          <w:p>
            <w:r>
              <w:t>~R$ 100</w:t>
            </w:r>
          </w:p>
        </w:tc>
      </w:tr>
      <w:tr>
        <w:tc>
          <w:tcPr>
            <w:tcW w:type="dxa" w:w="4320"/>
          </w:tcPr>
          <w:p>
            <w:r>
              <w:t>ManyChat (Pro · até 1k contatos)</w:t>
            </w:r>
          </w:p>
        </w:tc>
        <w:tc>
          <w:tcPr>
            <w:tcW w:type="dxa" w:w="4320"/>
          </w:tcPr>
          <w:p>
            <w:r>
              <w:t>~R$ 130</w:t>
            </w:r>
          </w:p>
        </w:tc>
      </w:tr>
      <w:tr>
        <w:tc>
          <w:tcPr>
            <w:tcW w:type="dxa" w:w="4320"/>
          </w:tcPr>
          <w:p>
            <w:r>
              <w:t>Meta WABA (80% Utility · 200k disparos)</w:t>
            </w:r>
          </w:p>
        </w:tc>
        <w:tc>
          <w:tcPr>
            <w:tcW w:type="dxa" w:w="4320"/>
          </w:tcPr>
          <w:p>
            <w:r>
              <w:t>~R$ 14.800</w:t>
            </w:r>
          </w:p>
        </w:tc>
      </w:tr>
      <w:tr>
        <w:tc>
          <w:tcPr>
            <w:tcW w:type="dxa" w:w="4320"/>
          </w:tcPr>
          <w:p>
            <w:r>
              <w:t>Google Sheets (gratuito)</w:t>
            </w:r>
          </w:p>
        </w:tc>
        <w:tc>
          <w:tcPr>
            <w:tcW w:type="dxa" w:w="4320"/>
          </w:tcPr>
          <w:p>
            <w:r>
              <w:t>R$ 0</w:t>
            </w:r>
          </w:p>
        </w:tc>
      </w:tr>
      <w:tr>
        <w:tc>
          <w:tcPr>
            <w:tcW w:type="dxa" w:w="4320"/>
          </w:tcPr>
          <w:p>
            <w:r>
              <w:t>Hotmart (taxa por venda · não fixo)</w:t>
            </w:r>
          </w:p>
        </w:tc>
        <w:tc>
          <w:tcPr>
            <w:tcW w:type="dxa" w:w="4320"/>
          </w:tcPr>
          <w:p>
            <w:r>
              <w:t>~9.99% sobre vendas</w:t>
            </w:r>
          </w:p>
        </w:tc>
      </w:tr>
      <w:tr>
        <w:tc>
          <w:tcPr>
            <w:tcW w:type="dxa" w:w="4320"/>
          </w:tcPr>
          <w:p>
            <w:r>
              <w:t>Hospedagem n8n self-hosted (alternativa)</w:t>
            </w:r>
          </w:p>
        </w:tc>
        <w:tc>
          <w:tcPr>
            <w:tcW w:type="dxa" w:w="4320"/>
          </w:tcPr>
          <w:p>
            <w:r>
              <w:t>~R$ 30 (VPS)</w:t>
            </w:r>
          </w:p>
        </w:tc>
      </w:tr>
      <w:tr>
        <w:tc>
          <w:tcPr>
            <w:tcW w:type="dxa" w:w="4320"/>
          </w:tcPr>
          <w:p>
            <w:r>
              <w:t>**TOTAL operacional (sem Hotmart)**</w:t>
            </w:r>
          </w:p>
        </w:tc>
        <w:tc>
          <w:tcPr>
            <w:tcW w:type="dxa" w:w="4320"/>
          </w:tcPr>
          <w:p>
            <w:r>
              <w:t>**~R$ 15.000/mês**</w:t>
            </w:r>
          </w:p>
        </w:tc>
      </w:tr>
    </w:tbl>
    <w:p/>
    <w:p/>
    <w:p>
      <w:r>
        <w:rPr>
          <w:i/>
          <w:color w:val="666666"/>
        </w:rPr>
        <w:t>› Comparado com 100% Marketing nas mensagens: **economia de R$ 65k/mês** só na mensageria Utility.</w:t>
      </w:r>
    </w:p>
    <w:p/>
    <w:p>
      <w:r>
        <w:br w:type="page"/>
      </w:r>
    </w:p>
    <w:p>
      <w:pPr>
        <w:pStyle w:val="Heading1"/>
      </w:pPr>
      <w:r>
        <w:t>02 · Fluxos de captação — anúncio até inscrito</w:t>
      </w:r>
    </w:p>
    <w:p/>
    <w:p>
      <w:r>
        <w:rPr>
          <w:i/>
          <w:color w:val="666666"/>
        </w:rPr>
        <w:t>› Do click no anúncio até o lead estar dentro do grupo do evento.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Fluxos desta etapa (3)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Fluxo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**Captura de lead na página**</w:t>
            </w:r>
          </w:p>
        </w:tc>
        <w:tc>
          <w:tcPr>
            <w:tcW w:type="dxa" w:w="2160"/>
          </w:tcPr>
          <w:p>
            <w:r>
              <w:t>Pixel + CAPI</w:t>
            </w:r>
          </w:p>
        </w:tc>
        <w:tc>
          <w:tcPr>
            <w:tcW w:type="dxa" w:w="2160"/>
          </w:tcPr>
          <w:p>
            <w:r>
              <w:t>Evento `Lead` na Meta + Sheets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**Compra de ingresso**</w:t>
            </w:r>
          </w:p>
        </w:tc>
        <w:tc>
          <w:tcPr>
            <w:tcW w:type="dxa" w:w="2160"/>
          </w:tcPr>
          <w:p>
            <w:r>
              <w:t>Hotmart webhook compra</w:t>
            </w:r>
          </w:p>
        </w:tc>
        <w:tc>
          <w:tcPr>
            <w:tcW w:type="dxa" w:w="2160"/>
          </w:tcPr>
          <w:p>
            <w:r>
              <w:t>Lead `INSCRITO_INGRESSO` + ManyChat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**Onboarding pós-compra**</w:t>
            </w:r>
          </w:p>
        </w:tc>
        <w:tc>
          <w:tcPr>
            <w:tcW w:type="dxa" w:w="2160"/>
          </w:tcPr>
          <w:p>
            <w:r>
              <w:t>Cron 10min após compra</w:t>
            </w:r>
          </w:p>
        </w:tc>
        <w:tc>
          <w:tcPr>
            <w:tcW w:type="dxa" w:w="2160"/>
          </w:tcPr>
          <w:p>
            <w:r>
              <w:t>Mensagem boas-vindas + link grupo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1️⃣ Captura de lead — Pixel + CAPI</w:t>
      </w:r>
    </w:p>
    <w:p/>
    <w:p>
      <w:pPr>
        <w:pStyle w:val="Heading3"/>
      </w:pPr>
      <w:r>
        <w:t>Quando dispara</w:t>
      </w:r>
    </w:p>
    <w:p/>
    <w:p>
      <w:r>
        <w:t>Visitante clica no botão "Garantir vaga" da página de ingresso.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[Click no botão "Garantir vaga"]</w:t>
        <w:br/>
        <w:t xml:space="preserve">    ↓</w:t>
        <w:br/>
        <w:t>[Pixel Meta dispara 'InitiateCheckout' no browser]</w:t>
        <w:br/>
        <w:t xml:space="preserve">    ↓</w:t>
        <w:br/>
        <w:t>[Página redireciona pra Hotmart checkout]</w:t>
        <w:br/>
        <w:t xml:space="preserve">    ↓</w:t>
        <w:br/>
        <w:t>[Backend dispara CAPI] ─→ [n8n webhook /meta-capi-initiate-checkout]</w:t>
        <w:br/>
        <w:t xml:space="preserve">    ↓</w:t>
        <w:br/>
        <w:t>[n8n] envia evento server-side pra Meta</w:t>
        <w:br/>
        <w:t xml:space="preserve">    ↓</w:t>
        <w:br/>
        <w:t>[Meta recebe duplicado · deduplica por event_id]</w:t>
      </w:r>
    </w:p>
    <w:p/>
    <w:p>
      <w:pPr>
        <w:pStyle w:val="Heading3"/>
      </w:pPr>
      <w:r>
        <w:t>Por que disparar Pixel + CAPI</w:t>
      </w:r>
    </w:p>
    <w:p/>
    <w:p>
      <w:r>
        <w:rPr>
          <w:rFonts w:ascii="Consolas" w:hAnsi="Consolas"/>
          <w:color w:val="333333"/>
          <w:sz w:val="18"/>
        </w:rPr>
        <w:t>PIXEL_BROWSER:            "Some 30-40% por adblocker · Safari ITP · iOS 14+"</w:t>
        <w:br/>
        <w:t>CAPI_SERVER_SIDE:         "Não some · roda no servidor · legítimo"</w:t>
        <w:br/>
        <w:t>DEDUPLICACAO:             "Mesmo event_id em ambos · Meta detecta duplicata"</w:t>
        <w:br/>
        <w:br/>
        <w:t>RESULTADO:</w:t>
        <w:br/>
        <w:t xml:space="preserve">  - "ROAS aparente sobe 25-40% (eventos não perdidos)"</w:t>
        <w:br/>
        <w:t xml:space="preserve">  - "Otimização do ASC funciona melhor (mais sinal)"</w:t>
        <w:br/>
        <w:t xml:space="preserve">  - "Custo por aquisição cai (algoritmo enxerga conversão)"</w:t>
      </w:r>
    </w:p>
    <w:p/>
    <w:p>
      <w:pPr>
        <w:pStyle w:val="Heading3"/>
      </w:pPr>
      <w:r>
        <w:t>Workflow n8n (resumo)</w:t>
      </w:r>
    </w:p>
    <w:p/>
    <w:p>
      <w:r>
        <w:rPr>
          <w:rFonts w:ascii="Consolas" w:hAnsi="Consolas"/>
          <w:color w:val="333333"/>
          <w:sz w:val="18"/>
        </w:rPr>
        <w:t>Webhook trigger:    POST /meta-capi-initiate-checkout</w:t>
        <w:br/>
        <w:t xml:space="preserve">    ↓</w:t>
        <w:br/>
        <w:t>Validate:           event_id presente · valor válido · UTMs válidos</w:t>
        <w:br/>
        <w:t xml:space="preserve">    ↓</w:t>
        <w:br/>
        <w:t>Hash PII:           SHA256 de email + phone (Meta exige)</w:t>
        <w:br/>
        <w:t xml:space="preserve">    ↓</w:t>
        <w:br/>
        <w:t>HTTP Request:       POST graph.facebook.com/v22.0/{PIXEL_ID}/events</w:t>
        <w:br/>
        <w:t xml:space="preserve">    body: {</w:t>
        <w:br/>
        <w:t xml:space="preserve">      data: [{</w:t>
        <w:br/>
        <w:t xml:space="preserve">        event_name: "InitiateCheckout",</w:t>
        <w:br/>
        <w:t xml:space="preserve">        event_time: timestamp,</w:t>
        <w:br/>
        <w:t xml:space="preserve">        event_id: "{{event_id}}",</w:t>
        <w:br/>
        <w:t xml:space="preserve">        action_source: "website",</w:t>
        <w:br/>
        <w:t xml:space="preserve">        user_data: {</w:t>
        <w:br/>
        <w:t xml:space="preserve">          em: [hash(email)],</w:t>
        <w:br/>
        <w:t xml:space="preserve">          ph: [hash(phone)],</w:t>
        <w:br/>
        <w:t xml:space="preserve">          fbc: "{{cookie_fbc}}",</w:t>
        <w:br/>
        <w:t xml:space="preserve">          fbp: "{{cookie_fbp}}",</w:t>
        <w:br/>
        <w:t xml:space="preserve">          client_ip_address: "{{ip}}",</w:t>
        <w:br/>
        <w:t xml:space="preserve">          client_user_agent: "{{user_agent}}"</w:t>
        <w:br/>
        <w:t xml:space="preserve">        },</w:t>
        <w:br/>
        <w:t xml:space="preserve">        custom_data: {</w:t>
        <w:br/>
        <w:t xml:space="preserve">          value: 62,</w:t>
        <w:br/>
        <w:t xml:space="preserve">          currency: "BRL"</w:t>
        <w:br/>
        <w:t xml:space="preserve">        }</w:t>
        <w:br/>
        <w:t xml:space="preserve">      }],</w:t>
        <w:br/>
        <w:t xml:space="preserve">      access_token: "{META_CAPI_TOKEN}"</w:t>
        <w:br/>
        <w:t xml:space="preserve">    }</w:t>
        <w:br/>
        <w:t xml:space="preserve">    ↓</w:t>
        <w:br/>
        <w:t>Log to Sheets:      timestamp · event_id · user data · resposta da Meta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2️⃣ Compra de ingresso — Hotmart webhook</w:t>
      </w:r>
    </w:p>
    <w:p/>
    <w:p>
      <w:pPr>
        <w:pStyle w:val="Heading3"/>
      </w:pPr>
      <w:r>
        <w:t>Quando dispara</w:t>
      </w:r>
    </w:p>
    <w:p/>
    <w:p>
      <w:r>
        <w:t>Lead finaliza compra do ingresso (R$ 62) na Hotmart.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[Lead finaliza pagamento]</w:t>
        <w:br/>
        <w:t xml:space="preserve">    ↓</w:t>
        <w:br/>
        <w:t>[Hotmart envia webhook] ─→ [n8n webhook /hotmart-compra]</w:t>
        <w:br/>
        <w:t xml:space="preserve">    ↓</w:t>
        <w:br/>
        <w:t>[n8n valida HOTTOK]</w:t>
        <w:br/>
        <w:t xml:space="preserve">    ↓</w:t>
        <w:br/>
        <w:t>[Enrich data] (limpa telefone · valida email · pega UTMs)</w:t>
        <w:br/>
        <w:t xml:space="preserve">    ↓</w:t>
        <w:br/>
        <w:t>[Sheets] grava INSCRITO_INGRESSO</w:t>
        <w:br/>
        <w:t xml:space="preserve">    ↓</w:t>
        <w:br/>
        <w:t>[Meta CAPI] envia 'Purchase' (R$ 62)</w:t>
        <w:br/>
        <w:t xml:space="preserve">    ↓</w:t>
        <w:br/>
        <w:t>[ManyChat] adiciona contato + dispara fluxo boas-vindas (atrasado em 10 min)</w:t>
      </w:r>
    </w:p>
    <w:p/>
    <w:p>
      <w:pPr>
        <w:pStyle w:val="Heading3"/>
      </w:pPr>
      <w:r>
        <w:t>Workflow n8n (detalhado)</w:t>
      </w:r>
    </w:p>
    <w:p/>
    <w:p>
      <w:r>
        <w:rPr>
          <w:rFonts w:ascii="Consolas" w:hAnsi="Consolas"/>
          <w:color w:val="333333"/>
          <w:sz w:val="18"/>
        </w:rPr>
        <w:t>// Webhook trigger</w:t>
        <w:br/>
        <w:t>POST /hotmart-compra</w:t>
        <w:br/>
        <w:br/>
        <w:t>// 1. Validar HOTTOK</w:t>
        <w:br/>
        <w:t>IF body.hottok !== process.env.HOTMART_WEBHOOK_HOTTOK {</w:t>
        <w:br/>
        <w:t xml:space="preserve">  RESPOND 401 Unauthorized</w:t>
        <w:br/>
        <w:t>}</w:t>
        <w:br/>
        <w:br/>
        <w:t>// 2. Filtrar evento (só PURCHASE_APPROVED)</w:t>
        <w:br/>
        <w:t>IF body.event !== "PURCHASE_APPROVED" {</w:t>
        <w:br/>
        <w:t xml:space="preserve">  RESPOND 200 OK (ignored)</w:t>
        <w:br/>
        <w:t>}</w:t>
        <w:br/>
        <w:br/>
        <w:t>// 3. Filtrar produto (só ingresso · não confundir com produto premium)</w:t>
        <w:br/>
        <w:t>IF body.data.product.id !== process.env.HOTMART_PRODUCT_ID</w:t>
        <w:br/>
        <w:t xml:space="preserve">   OR body.data.purchase.offer.code !== process.env.HOTMART_OFFER_KEY_INGRESSO {</w:t>
        <w:br/>
        <w:t xml:space="preserve">  RESPOND 200 OK (ignored · é compra de outro produto)</w:t>
        <w:br/>
        <w:t>}</w:t>
        <w:br/>
        <w:br/>
        <w:t>// 4. Enrich</w:t>
        <w:br/>
        <w:t>const lead = {</w:t>
        <w:br/>
        <w:t xml:space="preserve">  email: body.data.buyer.email,</w:t>
        <w:br/>
        <w:t xml:space="preserve">  phone: cleanPhone(body.data.buyer.checkout_phone), // remove +55 · só dígitos</w:t>
        <w:br/>
        <w:t xml:space="preserve">  nome: body.data.buyer.name,</w:t>
        <w:br/>
        <w:t xml:space="preserve">  valor_compra: body.data.purchase.price.value,</w:t>
        <w:br/>
        <w:t xml:space="preserve">  fonte: body.data.purchase.tracking_source || "direct",</w:t>
        <w:br/>
        <w:t xml:space="preserve">  utm_source: body.data.purchase.tracking?.source,</w:t>
        <w:br/>
        <w:t xml:space="preserve">  utm_campaign: body.data.purchase.tracking?.campaign,</w:t>
        <w:br/>
        <w:t xml:space="preserve">  data_inscricao: new Date().toISOString(),</w:t>
        <w:br/>
        <w:t xml:space="preserve">  estado_atual: "INSCRITO_INGRESSO"</w:t>
        <w:br/>
        <w:t>};</w:t>
        <w:br/>
        <w:br/>
        <w:t>// 5. Append to Sheets (aba Leads)</w:t>
        <w:br/>
        <w:t>sheets.append({</w:t>
        <w:br/>
        <w:t xml:space="preserve">  spreadsheetId: GOOGLE_SHEETS_ID,</w:t>
        <w:br/>
        <w:t xml:space="preserve">  range: "Leads!A:Z",</w:t>
        <w:br/>
        <w:t xml:space="preserve">  values: [[lead.phone, lead.email, lead.nome, ...]]</w:t>
        <w:br/>
        <w:t>});</w:t>
        <w:br/>
        <w:br/>
        <w:t>// 6. Meta CAPI Purchase</w:t>
        <w:br/>
        <w:t>http.post("https://graph.facebook.com/v22.0/{PIXEL_ID}/events", {</w:t>
        <w:br/>
        <w:t xml:space="preserve">  data: [{</w:t>
        <w:br/>
        <w:t xml:space="preserve">    event_name: "Purchase",</w:t>
        <w:br/>
        <w:t xml:space="preserve">    event_time: timestamp,</w:t>
        <w:br/>
        <w:t xml:space="preserve">    event_id: body.data.purchase.transaction,</w:t>
        <w:br/>
        <w:t xml:space="preserve">    action_source: "website",</w:t>
        <w:br/>
        <w:t xml:space="preserve">    user_data: { em: [hash(lead.email)], ph: [hash(lead.phone)] },</w:t>
        <w:br/>
        <w:t xml:space="preserve">    custom_data: { value: 62, currency: "BRL" }</w:t>
        <w:br/>
        <w:t xml:space="preserve">  }],</w:t>
        <w:br/>
        <w:t xml:space="preserve">  access_token: META_CAPI_TOKEN</w:t>
        <w:br/>
        <w:t>});</w:t>
        <w:br/>
        <w:br/>
        <w:t>// 7. Adicionar no ManyChat</w:t>
        <w:br/>
        <w:t>http.post("https://api.manychat.com/fb/subscriber/createSubscriber", {</w:t>
        <w:br/>
        <w:t xml:space="preserve">  whatsapp_phone: lead.phone,</w:t>
        <w:br/>
        <w:t xml:space="preserve">  first_name: lead.nome.split(" ")[0],</w:t>
        <w:br/>
        <w:t xml:space="preserve">  last_name: lead.nome.split(" ").slice(1).join(" "),</w:t>
        <w:br/>
        <w:t xml:space="preserve">  custom_fields: {</w:t>
        <w:br/>
        <w:t xml:space="preserve">    sigla_evento: "LPS",</w:t>
        <w:br/>
        <w:t xml:space="preserve">    edicao: "01/26",</w:t>
        <w:br/>
        <w:t xml:space="preserve">    valor_compra: lead.valor_compra</w:t>
        <w:br/>
        <w:t xml:space="preserve">  }</w:t>
        <w:br/>
        <w:t>});</w:t>
        <w:br/>
        <w:br/>
        <w:t>// 8. Schedule disparo boas-vindas (10 min depois)</w:t>
        <w:br/>
        <w:t>n8n.schedule({</w:t>
        <w:br/>
        <w:t xml:space="preserve">  workflow: "onboarding-pos-compra",</w:t>
        <w:br/>
        <w:t xml:space="preserve">  delay: "10m",</w:t>
        <w:br/>
        <w:t xml:space="preserve">  data: { phone: lead.phone, nome: lead.nome }</w:t>
        <w:br/>
        <w:t>});</w:t>
        <w:br/>
        <w:br/>
        <w:t>RESPOND 200 OK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3️⃣ Onboarding pós-compra — boas-vindas</w:t>
      </w:r>
    </w:p>
    <w:p/>
    <w:p>
      <w:pPr>
        <w:pStyle w:val="Heading3"/>
      </w:pPr>
      <w:r>
        <w:t>Quando dispara</w:t>
      </w:r>
    </w:p>
    <w:p/>
    <w:p>
      <w:r>
        <w:t>10 minutos após INSCRITO_INGRESSO. Atraso intencional pra:</w:t>
      </w:r>
    </w:p>
    <w:p>
      <w:pPr>
        <w:pStyle w:val="ListBullet"/>
      </w:pPr>
      <w:r>
        <w:t>Hotmart processar definitivamente (evita reembolso instantâneo)</w:t>
      </w:r>
    </w:p>
    <w:p>
      <w:pPr>
        <w:pStyle w:val="ListBullet"/>
      </w:pPr>
      <w:r>
        <w:t>Lead estar ainda no contexto da compra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[Cron 10 min depois] ─→ [n8n] ─→ [ManyChat]</w:t>
        <w:br/>
        <w:t xml:space="preserve">    ↓</w:t>
        <w:br/>
        <w:t>[ManyChat envia template Utility "boas_vindas_lpsg"]</w:t>
        <w:br/>
        <w:t xml:space="preserve">    ↓</w:t>
        <w:br/>
        <w:t>[Lead recebe mensagem]</w:t>
        <w:br/>
        <w:t xml:space="preserve">    ↓</w:t>
        <w:br/>
        <w:t>[Mensagem tem botão "ENTRAR NO GRUPO"] → link wa.me/+5511XXXX</w:t>
        <w:br/>
        <w:t xml:space="preserve">    ↓</w:t>
        <w:br/>
        <w:t>[Lead entra no grupo] → bot do grupo detecta entrada</w:t>
        <w:br/>
        <w:t xml:space="preserve">    ↓</w:t>
        <w:br/>
        <w:t>[n8n webhook do bot] → grava GRUPO_ENTROU no Sheets</w:t>
      </w:r>
    </w:p>
    <w:p/>
    <w:p>
      <w:pPr>
        <w:pStyle w:val="Heading3"/>
      </w:pPr>
      <w:r>
        <w:t>Template Utility (Meta API)</w:t>
      </w:r>
    </w:p>
    <w:p/>
    <w:p>
      <w:r>
        <w:rPr>
          <w:i/>
          <w:color w:val="666666"/>
        </w:rPr>
        <w:t>› Ver `mensageria-lpsg/template/whatsapp-templates-meta.md` pra estrutura completa.</w:t>
      </w:r>
    </w:p>
    <w:p/>
    <w:p>
      <w:r>
        <w:rPr>
          <w:rFonts w:ascii="Consolas" w:hAnsi="Consolas"/>
          <w:color w:val="333333"/>
          <w:sz w:val="18"/>
        </w:rPr>
        <w:t>TEMPLATE_NAME:            "boas_vindas_lpsg_v1"</w:t>
        <w:br/>
        <w:t>CATEGORY:                 "UTILITY"</w:t>
        <w:br/>
        <w:t>LANGUAGE:                 "pt_BR"</w:t>
        <w:br/>
        <w:br/>
        <w:t>HEADER:                   "🎉 Confirmado! Sua vaga no {{1}} chegou."</w:t>
        <w:br/>
        <w:t>BODY:</w:t>
        <w:br/>
        <w:t xml:space="preserve">  text: |</w:t>
        <w:br/>
        <w:t xml:space="preserve">    Olá, {{2}}!</w:t>
        <w:br/>
        <w:br/>
        <w:t xml:space="preserve">    Sua inscrição no {{1}} foi confirmada com sucesso.</w:t>
        <w:br/>
        <w:t xml:space="preserve">    Acesso ao evento: {{3}}</w:t>
        <w:br/>
        <w:br/>
        <w:t xml:space="preserve">    Pra começar, entra no grupo agora:</w:t>
        <w:br/>
        <w:br/>
        <w:t>FOOTER:                   "Te vejo lá dentro · {{4}}"</w:t>
        <w:br/>
        <w:t>BUTTONS:</w:t>
        <w:br/>
        <w:t xml:space="preserve">  - type: URL</w:t>
        <w:br/>
        <w:t xml:space="preserve">    text: "ENTRAR NO GRUPO"</w:t>
        <w:br/>
        <w:t xml:space="preserve">    url: "{{5}}"            # wa.me/+5511XXXX</w:t>
        <w:br/>
        <w:br/>
        <w:t>VARIABLES:</w:t>
        <w:br/>
        <w:t xml:space="preserve">  {{1}} = nome do evento ("Desafio LPSG")</w:t>
        <w:br/>
        <w:t xml:space="preserve">  {{2}} = primeiro nome do lead</w:t>
        <w:br/>
        <w:t xml:space="preserve">  {{3}} = data de início ("12 de maio")</w:t>
        <w:br/>
        <w:t xml:space="preserve">  {{4}} = nome do expert ("Leo Tabari")</w:t>
        <w:br/>
        <w:t xml:space="preserve">  {{5}} = link do grupo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🪝 Webhooks de captação · resumo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Webhook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</w:tr>
      <w:tr>
        <w:tc>
          <w:tcPr>
            <w:tcW w:type="dxa" w:w="2880"/>
          </w:tcPr>
          <w:p>
            <w:r>
              <w:t>Lead na página (CAPI)</w:t>
            </w:r>
          </w:p>
        </w:tc>
        <w:tc>
          <w:tcPr>
            <w:tcW w:type="dxa" w:w="2880"/>
          </w:tcPr>
          <w:p>
            <w:r>
              <w:t>`${BASE}/meta-capi-initiate-checkout`</w:t>
            </w:r>
          </w:p>
        </w:tc>
        <w:tc>
          <w:tcPr>
            <w:tcW w:type="dxa" w:w="2880"/>
          </w:tcPr>
          <w:p>
            <w:r>
              <w:t>Click no botão da página</w:t>
            </w:r>
          </w:p>
        </w:tc>
      </w:tr>
      <w:tr>
        <w:tc>
          <w:tcPr>
            <w:tcW w:type="dxa" w:w="2880"/>
          </w:tcPr>
          <w:p>
            <w:r>
              <w:t>Compra ingresso</w:t>
            </w:r>
          </w:p>
        </w:tc>
        <w:tc>
          <w:tcPr>
            <w:tcW w:type="dxa" w:w="2880"/>
          </w:tcPr>
          <w:p>
            <w:r>
              <w:t>`${BASE}/hotmart-compra`</w:t>
            </w:r>
          </w:p>
        </w:tc>
        <w:tc>
          <w:tcPr>
            <w:tcW w:type="dxa" w:w="2880"/>
          </w:tcPr>
          <w:p>
            <w:r>
              <w:t>Hotmart `PURCHASE_APPROVED`</w:t>
            </w:r>
          </w:p>
        </w:tc>
      </w:tr>
      <w:tr>
        <w:tc>
          <w:tcPr>
            <w:tcW w:type="dxa" w:w="2880"/>
          </w:tcPr>
          <w:p>
            <w:r>
              <w:t>Reembolso ingresso</w:t>
            </w:r>
          </w:p>
        </w:tc>
        <w:tc>
          <w:tcPr>
            <w:tcW w:type="dxa" w:w="2880"/>
          </w:tcPr>
          <w:p>
            <w:r>
              <w:t>`${BASE}/hotmart-reembolso`</w:t>
            </w:r>
          </w:p>
        </w:tc>
        <w:tc>
          <w:tcPr>
            <w:tcW w:type="dxa" w:w="2880"/>
          </w:tcPr>
          <w:p>
            <w:r>
              <w:t>Hotmart `PURCHASE_CANCELED`</w:t>
            </w:r>
          </w:p>
        </w:tc>
      </w:tr>
      <w:tr>
        <w:tc>
          <w:tcPr>
            <w:tcW w:type="dxa" w:w="2880"/>
          </w:tcPr>
          <w:p>
            <w:r>
              <w:t>Lead Ad Meta (alternativa)</w:t>
            </w:r>
          </w:p>
        </w:tc>
        <w:tc>
          <w:tcPr>
            <w:tcW w:type="dxa" w:w="2880"/>
          </w:tcPr>
          <w:p>
            <w:r>
              <w:t>`${BASE}/meta-lead`</w:t>
            </w:r>
          </w:p>
        </w:tc>
        <w:tc>
          <w:tcPr>
            <w:tcW w:type="dxa" w:w="2880"/>
          </w:tcPr>
          <w:p>
            <w:r>
              <w:t>Lead Ad Form fill</w:t>
            </w:r>
          </w:p>
        </w:tc>
      </w:tr>
      <w:tr>
        <w:tc>
          <w:tcPr>
            <w:tcW w:type="dxa" w:w="2880"/>
          </w:tcPr>
          <w:p>
            <w:r>
              <w:t>Entrada no grupo</w:t>
            </w:r>
          </w:p>
        </w:tc>
        <w:tc>
          <w:tcPr>
            <w:tcW w:type="dxa" w:w="2880"/>
          </w:tcPr>
          <w:p>
            <w:r>
              <w:t>`${BASE}/grupo-entrou`</w:t>
            </w:r>
          </w:p>
        </w:tc>
        <w:tc>
          <w:tcPr>
            <w:tcW w:type="dxa" w:w="2880"/>
          </w:tcPr>
          <w:p>
            <w:r>
              <w:t>Bot detecta novo membro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⚠️ Erros comuns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</w:t>
            </w:r>
          </w:p>
        </w:tc>
        <w:tc>
          <w:tcPr>
            <w:tcW w:type="dxa" w:w="2880"/>
          </w:tcPr>
          <w:p>
            <w:r>
              <w:t>Causa</w:t>
            </w:r>
          </w:p>
        </w:tc>
        <w:tc>
          <w:tcPr>
            <w:tcW w:type="dxa" w:w="2880"/>
          </w:tcPr>
          <w:p>
            <w:r>
              <w:t>Solução</w:t>
            </w:r>
          </w:p>
        </w:tc>
      </w:tr>
      <w:tr>
        <w:tc>
          <w:tcPr>
            <w:tcW w:type="dxa" w:w="2880"/>
          </w:tcPr>
          <w:p>
            <w:r>
              <w:t>Webhook Hotmart 401</w:t>
            </w:r>
          </w:p>
        </w:tc>
        <w:tc>
          <w:tcPr>
            <w:tcW w:type="dxa" w:w="2880"/>
          </w:tcPr>
          <w:p>
            <w:r>
              <w:t>HOTTOK errado no `.env`</w:t>
            </w:r>
          </w:p>
        </w:tc>
        <w:tc>
          <w:tcPr>
            <w:tcW w:type="dxa" w:w="2880"/>
          </w:tcPr>
          <w:p>
            <w:r>
              <w:t>Validar no painel Hotmart &gt; Ferramentas &gt; Webhooks</w:t>
            </w:r>
          </w:p>
        </w:tc>
      </w:tr>
      <w:tr>
        <w:tc>
          <w:tcPr>
            <w:tcW w:type="dxa" w:w="2880"/>
          </w:tcPr>
          <w:p>
            <w:r>
              <w:t>Telefone formatado errado</w:t>
            </w:r>
          </w:p>
        </w:tc>
        <w:tc>
          <w:tcPr>
            <w:tcW w:type="dxa" w:w="2880"/>
          </w:tcPr>
          <w:p>
            <w:r>
              <w:t>Brasil tem 9 dígito · alguns têm 8</w:t>
            </w:r>
          </w:p>
        </w:tc>
        <w:tc>
          <w:tcPr>
            <w:tcW w:type="dxa" w:w="2880"/>
          </w:tcPr>
          <w:p>
            <w:r>
              <w:t>Função `cleanPhone()` deve normalizar</w:t>
            </w:r>
          </w:p>
        </w:tc>
      </w:tr>
      <w:tr>
        <w:tc>
          <w:tcPr>
            <w:tcW w:type="dxa" w:w="2880"/>
          </w:tcPr>
          <w:p>
            <w:r>
              <w:t>ManyChat retorna 400</w:t>
            </w:r>
          </w:p>
        </w:tc>
        <w:tc>
          <w:tcPr>
            <w:tcW w:type="dxa" w:w="2880"/>
          </w:tcPr>
          <w:p>
            <w:r>
              <w:t>Phone não tem DDI</w:t>
            </w:r>
          </w:p>
        </w:tc>
        <w:tc>
          <w:tcPr>
            <w:tcW w:type="dxa" w:w="2880"/>
          </w:tcPr>
          <w:p>
            <w:r>
              <w:t>Garantir +55 · sem espaços · só dígitos</w:t>
            </w:r>
          </w:p>
        </w:tc>
      </w:tr>
      <w:tr>
        <w:tc>
          <w:tcPr>
            <w:tcW w:type="dxa" w:w="2880"/>
          </w:tcPr>
          <w:p>
            <w:r>
              <w:t>Meta CAPI rejeita</w:t>
            </w:r>
          </w:p>
        </w:tc>
        <w:tc>
          <w:tcPr>
            <w:tcW w:type="dxa" w:w="2880"/>
          </w:tcPr>
          <w:p>
            <w:r>
              <w:t>Hash não-SHA256 lower-case</w:t>
            </w:r>
          </w:p>
        </w:tc>
        <w:tc>
          <w:tcPr>
            <w:tcW w:type="dxa" w:w="2880"/>
          </w:tcPr>
          <w:p>
            <w:r>
              <w:t>Sempre `sha256(email.toLowerCase().trim())`</w:t>
            </w:r>
          </w:p>
        </w:tc>
      </w:tr>
      <w:tr>
        <w:tc>
          <w:tcPr>
            <w:tcW w:type="dxa" w:w="2880"/>
          </w:tcPr>
          <w:p>
            <w:r>
              <w:t>Duplicate purchase</w:t>
            </w:r>
          </w:p>
        </w:tc>
        <w:tc>
          <w:tcPr>
            <w:tcW w:type="dxa" w:w="2880"/>
          </w:tcPr>
          <w:p>
            <w:r>
              <w:t>Webhook disparou 2x</w:t>
            </w:r>
          </w:p>
        </w:tc>
        <w:tc>
          <w:tcPr>
            <w:tcW w:type="dxa" w:w="2880"/>
          </w:tcPr>
          <w:p>
            <w:r>
              <w:t>Deduplica por `body.data.purchase.transaction`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de implementação</w:t>
      </w:r>
    </w:p>
    <w:p/>
    <w:p>
      <w:r>
        <w:rPr>
          <w:rFonts w:ascii="Consolas" w:hAnsi="Consolas"/>
          <w:color w:val="333333"/>
          <w:sz w:val="18"/>
        </w:rPr>
        <w:t>[ ] Pixel Meta instalado na página (head do HTML)</w:t>
        <w:br/>
        <w:t>[ ] CAPI configurado no n8n com hash SHA256 de PII</w:t>
        <w:br/>
        <w:t>[ ] Webhook Hotmart criado e testado (modo test event)</w:t>
        <w:br/>
        <w:t>[ ] HOTTOK validado em todo webhook</w:t>
        <w:br/>
        <w:t>[ ] Sheets com aba "Leads" criada (ver schema 01-arquitetura.md)</w:t>
        <w:br/>
        <w:t>[ ] Service Account Google com acesso de edição</w:t>
        <w:br/>
        <w:t>[ ] ManyChat conectado ao WABA</w:t>
        <w:br/>
        <w:t>[ ] Template Utility "boas_vindas_lpsg" aprovado pela Meta</w:t>
        <w:br/>
        <w:t>[ ] Cron de 10 min testado</w:t>
        <w:br/>
        <w:t>[ ] Bot do grupo configurado pra detectar entrada</w:t>
        <w:br/>
        <w:t>[ ] Logs de erro disparando alerta no Slack/Telegram</w:t>
      </w:r>
    </w:p>
    <w:p/>
    <w:p>
      <w:r>
        <w:br w:type="page"/>
      </w:r>
    </w:p>
    <w:p>
      <w:pPr>
        <w:pStyle w:val="Heading1"/>
      </w:pPr>
      <w:r>
        <w:t>03 · Fluxos do evento — durante as 5 aulas + sábado</w:t>
      </w:r>
    </w:p>
    <w:p/>
    <w:p>
      <w:r>
        <w:rPr>
          <w:i/>
          <w:color w:val="666666"/>
        </w:rPr>
        <w:t>› Lembretes, áudios noturnos, captura de engajamento e ficha de interesse.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Fluxos desta etapa (5)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Fluxo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**Lembrete pré-aula**</w:t>
            </w:r>
          </w:p>
        </w:tc>
        <w:tc>
          <w:tcPr>
            <w:tcW w:type="dxa" w:w="2160"/>
          </w:tcPr>
          <w:p>
            <w:r>
              <w:t>Cron (15min antes da aula)</w:t>
            </w:r>
          </w:p>
        </w:tc>
        <w:tc>
          <w:tcPr>
            <w:tcW w:type="dxa" w:w="2160"/>
          </w:tcPr>
          <w:p>
            <w:r>
              <w:t>Mensagem WPP/Telegram com link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**Áudio noturno**</w:t>
            </w:r>
          </w:p>
        </w:tc>
        <w:tc>
          <w:tcPr>
            <w:tcW w:type="dxa" w:w="2160"/>
          </w:tcPr>
          <w:p>
            <w:r>
              <w:t>Cron (20h após aula)</w:t>
            </w:r>
          </w:p>
        </w:tc>
        <w:tc>
          <w:tcPr>
            <w:tcW w:type="dxa" w:w="2160"/>
          </w:tcPr>
          <w:p>
            <w:r>
              <w:t>Áudio + CTA reação 🚀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**Captura de engajamento (🚀)**</w:t>
            </w:r>
          </w:p>
        </w:tc>
        <w:tc>
          <w:tcPr>
            <w:tcW w:type="dxa" w:w="2160"/>
          </w:tcPr>
          <w:p>
            <w:r>
              <w:t>ManyChat webhook</w:t>
            </w:r>
          </w:p>
        </w:tc>
        <w:tc>
          <w:tcPr>
            <w:tcW w:type="dxa" w:w="2160"/>
          </w:tcPr>
          <w:p>
            <w:r>
              <w:t>Sheets `engajamento_aula_N=true`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**Ficha de interesse (Aula 4)**</w:t>
            </w:r>
          </w:p>
        </w:tc>
        <w:tc>
          <w:tcPr>
            <w:tcW w:type="dxa" w:w="2160"/>
          </w:tcPr>
          <w:p>
            <w:r>
              <w:t>Cron (após A4)</w:t>
            </w:r>
          </w:p>
        </w:tc>
        <w:tc>
          <w:tcPr>
            <w:tcW w:type="dxa" w:w="2160"/>
          </w:tcPr>
          <w:p>
            <w:r>
              <w:t>Typeform link + lembrete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**Tira-dúvidas sábado**</w:t>
            </w:r>
          </w:p>
        </w:tc>
        <w:tc>
          <w:tcPr>
            <w:tcW w:type="dxa" w:w="2160"/>
          </w:tcPr>
          <w:p>
            <w:r>
              <w:t>Cron sáb 9h</w:t>
            </w:r>
          </w:p>
        </w:tc>
        <w:tc>
          <w:tcPr>
            <w:tcW w:type="dxa" w:w="2160"/>
          </w:tcPr>
          <w:p>
            <w:r>
              <w:t>Lembrete + perguntas pré-coletadas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1️⃣ Lembrete pré-aula</w:t>
      </w:r>
    </w:p>
    <w:p/>
    <w:p>
      <w:pPr>
        <w:pStyle w:val="Heading3"/>
      </w:pPr>
      <w:r>
        <w:t>Quando dispara</w:t>
      </w:r>
    </w:p>
    <w:p/>
    <w:p>
      <w:r>
        <w:t>15 minutos antes do horário oficial da aula. Cron por aula (5 crons agendados).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[Cron 06:45 seg/ter/qua/qui/sex] ─→ [n8n]</w:t>
        <w:br/>
        <w:t xml:space="preserve">    ↓</w:t>
        <w:br/>
        <w:t>[Sheets] busca leads INSCRITO_INGRESSO ou GRUPO_ENTROU</w:t>
        <w:br/>
        <w:t xml:space="preserve">    ↓</w:t>
        <w:br/>
        <w:t>[Filter] remove leads que JÁ ESTÃO no chat ao vivo (opcional)</w:t>
        <w:br/>
        <w:t xml:space="preserve">    ↓</w:t>
        <w:br/>
        <w:t>[ManyChat] dispara fluxo "lembrete_aula_N" pra cada lead</w:t>
        <w:br/>
        <w:t xml:space="preserve">    ↓</w:t>
        <w:br/>
        <w:t>[Mensagem chega 15min antes]</w:t>
        <w:br/>
        <w:t xml:space="preserve">    ↓</w:t>
        <w:br/>
        <w:t>[Lead clica no link YT da aula]</w:t>
      </w:r>
    </w:p>
    <w:p/>
    <w:p>
      <w:pPr>
        <w:pStyle w:val="Heading3"/>
      </w:pPr>
      <w:r>
        <w:t>Workflow n8n</w:t>
      </w:r>
    </w:p>
    <w:p/>
    <w:p>
      <w:r>
        <w:rPr>
          <w:rFonts w:ascii="Consolas" w:hAnsi="Consolas"/>
          <w:color w:val="333333"/>
          <w:sz w:val="18"/>
        </w:rPr>
        <w:t>// Cron: 06:45 segunda-feira (Aula 1)</w:t>
        <w:br/>
        <w:t>schedule.cron("45 6 * * 1", async () =&gt; {</w:t>
        <w:br/>
        <w:br/>
        <w:t xml:space="preserve">  // 1. Buscar leads ativos</w:t>
        <w:br/>
        <w:t xml:space="preserve">  const leads = await sheets.get({</w:t>
        <w:br/>
        <w:t xml:space="preserve">    range: "Leads!A:Z",</w:t>
        <w:br/>
        <w:t xml:space="preserve">    filter: { estado_atual: ["INSCRITO_INGRESSO", "GRUPO_ENTROU"] }</w:t>
        <w:br/>
        <w:t xml:space="preserve">  });</w:t>
        <w:br/>
        <w:br/>
        <w:t xml:space="preserve">  // 2. Para cada lead · disparo no ManyChat</w:t>
        <w:br/>
        <w:t xml:space="preserve">  for (const lead of leads) {</w:t>
        <w:br/>
        <w:t xml:space="preserve">    await manychat.sendFlow({</w:t>
        <w:br/>
        <w:t xml:space="preserve">      subscriber_id: lead.manychat_id,</w:t>
        <w:br/>
        <w:t xml:space="preserve">      flow_ns: "lembrete_aula_1",</w:t>
        <w:br/>
        <w:t xml:space="preserve">      data: {</w:t>
        <w:br/>
        <w:t xml:space="preserve">        nome_lead: lead.first_name,</w:t>
        <w:br/>
        <w:t xml:space="preserve">        link_aula: process.env.YOUTUBE_LIVE_AULA_1,</w:t>
        <w:br/>
        <w:t xml:space="preserve">        horario: "07:00"</w:t>
        <w:br/>
        <w:t xml:space="preserve">      }</w:t>
        <w:br/>
        <w:t xml:space="preserve">    });</w:t>
        <w:br/>
        <w:br/>
        <w:t xml:space="preserve">    // 3. Throttle (evitar limite WABA)</w:t>
        <w:br/>
        <w:t xml:space="preserve">    await sleep(50);  // 20 msgs/segundo · seguro</w:t>
        <w:br/>
        <w:t xml:space="preserve">  }</w:t>
        <w:br/>
        <w:br/>
        <w:t xml:space="preserve">  // 4. Log</w:t>
        <w:br/>
        <w:t xml:space="preserve">  await sheets.append({</w:t>
        <w:br/>
        <w:t xml:space="preserve">    range: "Logs!A:E",</w:t>
        <w:br/>
        <w:t xml:space="preserve">    values: [[Date.now(), "lembrete_aula_1", leads.length, "ok", ""]]</w:t>
        <w:br/>
        <w:t xml:space="preserve">  });</w:t>
        <w:br/>
        <w:t>});</w:t>
      </w:r>
    </w:p>
    <w:p/>
    <w:p>
      <w:pPr>
        <w:pStyle w:val="Heading3"/>
      </w:pPr>
      <w:r>
        <w:t>Template Utility (Meta API)</w:t>
      </w:r>
    </w:p>
    <w:p/>
    <w:p>
      <w:r>
        <w:rPr>
          <w:rFonts w:ascii="Consolas" w:hAnsi="Consolas"/>
          <w:color w:val="333333"/>
          <w:sz w:val="18"/>
        </w:rPr>
        <w:t>TEMPLATE_NAME:            "lembrete_aula_lpsg_v1"</w:t>
        <w:br/>
        <w:t>CATEGORY:                 "UTILITY"</w:t>
        <w:br/>
        <w:t>LANGUAGE:                 "pt_BR"</w:t>
        <w:br/>
        <w:br/>
        <w:t>HEADER:                   "⏰ Aula {{1}} começa em 15 minutos"</w:t>
        <w:br/>
        <w:t>BODY:</w:t>
        <w:br/>
        <w:t xml:space="preserve">  text: |</w:t>
        <w:br/>
        <w:t xml:space="preserve">    Oi {{2}}!</w:t>
        <w:br/>
        <w:br/>
        <w:t xml:space="preserve">    A Aula {{1}} do {{3}} começa em 15 minutos · {{4}}.</w:t>
        <w:br/>
        <w:br/>
        <w:t xml:space="preserve">    Tema: {{5}}</w:t>
        <w:br/>
        <w:br/>
        <w:t xml:space="preserve">    Te espero lá:</w:t>
        <w:br/>
        <w:br/>
        <w:t>BUTTONS:</w:t>
        <w:br/>
        <w:t xml:space="preserve">  - type: URL</w:t>
        <w:br/>
        <w:t xml:space="preserve">    text: "ENTRAR NA AULA"</w:t>
        <w:br/>
        <w:t xml:space="preserve">    url: "{{6}}"            # link YouTube live</w:t>
        <w:br/>
        <w:br/>
        <w:t>VARIABLES:</w:t>
        <w:br/>
        <w:t xml:space="preserve">  {{1}} = número da aula (1, 2, 3, 4, 5)</w:t>
        <w:br/>
        <w:t xml:space="preserve">  {{2}} = primeiro nome</w:t>
        <w:br/>
        <w:t xml:space="preserve">  {{3}} = nome do evento</w:t>
        <w:br/>
        <w:t xml:space="preserve">  {{4}} = horário ("às 07:00")</w:t>
        <w:br/>
        <w:t xml:space="preserve">  {{5}} = tema da aula</w:t>
        <w:br/>
        <w:t xml:space="preserve">  {{6}} = URL do live YT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2️⃣ Áudio noturno · CTA reação 🚀</w:t>
      </w:r>
    </w:p>
    <w:p/>
    <w:p>
      <w:pPr>
        <w:pStyle w:val="Heading3"/>
      </w:pPr>
      <w:r>
        <w:t>Quando dispara</w:t>
      </w:r>
    </w:p>
    <w:p/>
    <w:p>
      <w:r>
        <w:t>20:00 do mesmo dia da aula (após assistir/replay). 5 áudios = 5 crons (seg-sex).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[Cron 20:00 seg/ter/qua/qui/sex] ─→ [n8n]</w:t>
        <w:br/>
        <w:t xml:space="preserve">    ↓</w:t>
        <w:br/>
        <w:t>[Mensagem texto curta + áudio MP3 anexado]</w:t>
        <w:br/>
        <w:t xml:space="preserve">    ↓ "ouve esse áudio · reaja com 🚀 quando terminar"</w:t>
        <w:br/>
        <w:t>[Lead ouve áudio]</w:t>
        <w:br/>
        <w:t xml:space="preserve">    ↓</w:t>
        <w:br/>
        <w:t>[Lead reage com 🚀]</w:t>
        <w:br/>
        <w:t xml:space="preserve">    ↓</w:t>
        <w:br/>
        <w:t>[ManyChat captura reação] ─→ [n8n webhook /reacao-emoji]</w:t>
        <w:br/>
        <w:t xml:space="preserve">    ↓</w:t>
        <w:br/>
        <w:t>[Sheets] grava engajamento_aula_N=true</w:t>
        <w:br/>
        <w:t xml:space="preserve">    ↓</w:t>
        <w:br/>
        <w:t>[ManyChat] envia próxima mensagem (gancho da aula seguinte)</w:t>
      </w:r>
    </w:p>
    <w:p/>
    <w:p>
      <w:pPr>
        <w:pStyle w:val="Heading3"/>
      </w:pPr>
      <w:r>
        <w:t>Template (Marketing · NÃO Utility · áudio é promocional)</w:t>
      </w:r>
    </w:p>
    <w:p/>
    <w:p>
      <w:r>
        <w:rPr>
          <w:rFonts w:ascii="Consolas" w:hAnsi="Consolas"/>
          <w:color w:val="333333"/>
          <w:sz w:val="18"/>
        </w:rPr>
        <w:t>TEMPLATE_NAME:            "audio_noturno_aula_lpsg_v1"</w:t>
        <w:br/>
        <w:t>CATEGORY:                 "MARKETING"</w:t>
        <w:br/>
        <w:t>LANGUAGE:                 "pt_BR"</w:t>
        <w:br/>
        <w:br/>
        <w:t># Áudio é classificado como Marketing pela Meta (mesmo Utility-like)</w:t>
        <w:br/>
        <w:t># Por isso o áudio noturno é o ÚNICO disparo Marketing por aula</w:t>
        <w:br/>
        <w:t># Mantém 80% Utility / 20% Marketing</w:t>
      </w:r>
    </w:p>
    <w:p/>
    <w:p>
      <w:pPr>
        <w:pStyle w:val="Heading3"/>
      </w:pPr>
      <w:r>
        <w:t>Workflow de reação no n8n</w:t>
      </w:r>
    </w:p>
    <w:p/>
    <w:p>
      <w:r>
        <w:rPr>
          <w:rFonts w:ascii="Consolas" w:hAnsi="Consolas"/>
          <w:color w:val="333333"/>
          <w:sz w:val="18"/>
        </w:rPr>
        <w:t>// Webhook trigger · ManyChat dispara quando lead reage</w:t>
        <w:br/>
        <w:t>POST /reacao-emoji</w:t>
        <w:br/>
        <w:br/>
        <w:t>const { user_id, phone, emoji, context } = body;</w:t>
        <w:br/>
        <w:br/>
        <w:t>// Só nos importa 🚀</w:t>
        <w:br/>
        <w:t>IF emoji !== "🚀" RETURN 200 OK;</w:t>
        <w:br/>
        <w:br/>
        <w:t>// Extrair número da aula do context (ex: "audio_aula_2")</w:t>
        <w:br/>
        <w:t>const aula_n = parseInt(context.match(/audio_aula_(\d)/)[1]);</w:t>
        <w:br/>
        <w:br/>
        <w:t>// Atualizar Sheets</w:t>
        <w:br/>
        <w:t>await sheets.update({</w:t>
        <w:br/>
        <w:t xml:space="preserve">  range: `Leads!{phone_row}:Z`,</w:t>
        <w:br/>
        <w:t xml:space="preserve">  values: { [`engajamento_aula_${aula_n}`]: true, [`reagiu_em`]: timestamp }</w:t>
        <w:br/>
        <w:t>});</w:t>
        <w:br/>
        <w:br/>
        <w:t>// Disparar mensagem de continuidade (próximo gancho)</w:t>
        <w:br/>
        <w:t>await manychat.sendFlow({</w:t>
        <w:br/>
        <w:t xml:space="preserve">  subscriber_id: user_id,</w:t>
        <w:br/>
        <w:t xml:space="preserve">  flow_ns: `gancho_proxima_aula_${aula_n + 1}`</w:t>
        <w:br/>
        <w:t>});</w:t>
        <w:br/>
        <w:br/>
        <w:t>RETURN 200 OK;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3️⃣ Ficha de interesse — Aula 4</w:t>
      </w:r>
    </w:p>
    <w:p/>
    <w:p>
      <w:pPr>
        <w:pStyle w:val="Heading3"/>
      </w:pPr>
      <w:r>
        <w:t>Quando dispara</w:t>
      </w:r>
    </w:p>
    <w:p/>
    <w:p>
      <w:r>
        <w:t>11:00 da quinta (após A4 às 7h). Lead que assistiu A4 ou pelo menos clicou.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[Cron 11:00 quinta] ─→ [n8n]</w:t>
        <w:br/>
        <w:t xml:space="preserve">    ↓</w:t>
        <w:br/>
        <w:t>[Filter] leads com engajamento_aula_4=true OU presente_aula_4=true</w:t>
        <w:br/>
        <w:t xml:space="preserve">    ↓</w:t>
        <w:br/>
        <w:t>[ManyChat] envia mensagem com link do Typeform da ficha</w:t>
        <w:br/>
        <w:t xml:space="preserve">    ↓</w:t>
        <w:br/>
        <w:t>[Lead preenche ficha]</w:t>
        <w:br/>
        <w:t xml:space="preserve">    ↓</w:t>
        <w:br/>
        <w:t>[Typeform webhook] ─→ [n8n /ficha-interesse]</w:t>
        <w:br/>
        <w:t xml:space="preserve">    ↓</w:t>
        <w:br/>
        <w:t>[Sheets] FICHA_PREENCHIDA=true</w:t>
        <w:br/>
        <w:t xml:space="preserve">    ↓</w:t>
        <w:br/>
        <w:t>[ManyChat] envia confirmação ("Recebemos · prepara o coração pro pitch")</w:t>
        <w:br/>
        <w:t xml:space="preserve">    ↓</w:t>
        <w:br/>
        <w:t>[CRM/Notion] cria card pro time de venda</w:t>
      </w:r>
    </w:p>
    <w:p/>
    <w:p>
      <w:pPr>
        <w:pStyle w:val="Heading3"/>
      </w:pPr>
      <w:r>
        <w:t>Estrutura da ficha (Typeform)</w:t>
      </w:r>
    </w:p>
    <w:p/>
    <w:p>
      <w:r>
        <w:rPr>
          <w:rFonts w:ascii="Consolas" w:hAnsi="Consolas"/>
          <w:color w:val="333333"/>
          <w:sz w:val="18"/>
        </w:rPr>
        <w:t>PERGUNTAS:</w:t>
        <w:br/>
        <w:t xml:space="preserve">  - "Qual seu faturamento mensal hoje?"           # range</w:t>
        <w:br/>
        <w:t xml:space="preserve">  - "Há quanto tempo você atua no mercado?"</w:t>
        <w:br/>
        <w:t xml:space="preserve">  - "Qual seu maior desafio agora?"</w:t>
        <w:br/>
        <w:t xml:space="preserve">  - "Você já fez algum lançamento pago?"</w:t>
        <w:br/>
        <w:t xml:space="preserve">  - "Você tem equipe? Quantas pessoas?"</w:t>
        <w:br/>
        <w:t xml:space="preserve">  - "O que você espera levar do {NOME_EVENTO}?"</w:t>
        <w:br/>
        <w:t xml:space="preserve">  - "Você tem disponibilidade de R$ X pra investir em método?"</w:t>
        <w:br/>
        <w:t xml:space="preserve">  - "Email · WhatsApp · nome (já preenchidos via UTM)"</w:t>
        <w:br/>
        <w:br/>
        <w:t>CONFIGURACOES:</w:t>
        <w:br/>
        <w:t xml:space="preserve">  hidden_fields:          ["lead_id", "phone", "email"]</w:t>
        <w:br/>
        <w:t xml:space="preserve">  webhook_url:            "${N8N_WEBHOOK_BASE_URL}/ficha-interesse"</w:t>
        <w:br/>
        <w:t xml:space="preserve">  redirect_url:           "https://lp.dominio.com.br/obrigado-ficha"</w:t>
      </w:r>
    </w:p>
    <w:p/>
    <w:p>
      <w:pPr>
        <w:pStyle w:val="Heading3"/>
      </w:pPr>
      <w:r>
        <w:t>Workflow n8n da ficha</w:t>
      </w:r>
    </w:p>
    <w:p/>
    <w:p>
      <w:r>
        <w:rPr>
          <w:rFonts w:ascii="Consolas" w:hAnsi="Consolas"/>
          <w:color w:val="333333"/>
          <w:sz w:val="18"/>
        </w:rPr>
        <w:t>// Webhook trigger</w:t>
        <w:br/>
        <w:t>POST /ficha-interesse</w:t>
        <w:br/>
        <w:br/>
        <w:t>// 1. Validar (Typeform usa hash secret no header)</w:t>
        <w:br/>
        <w:t>verifyTypeformSignature(headers["typeform-signature"], body);</w:t>
        <w:br/>
        <w:br/>
        <w:t>// 2. Extrair respostas + hidden fields</w:t>
        <w:br/>
        <w:t>const ficha = {</w:t>
        <w:br/>
        <w:t xml:space="preserve">  lead_id: body.form_response.hidden.lead_id,</w:t>
        <w:br/>
        <w:t xml:space="preserve">  phone: body.form_response.hidden.phone,</w:t>
        <w:br/>
        <w:t xml:space="preserve">  faturamento: body.form_response.answers[0].choice.label,</w:t>
        <w:br/>
        <w:t xml:space="preserve">  tempo_mercado: body.form_response.answers[1].choice.label,</w:t>
        <w:br/>
        <w:t xml:space="preserve">  desafio: body.form_response.answers[2].text,</w:t>
        <w:br/>
        <w:t xml:space="preserve">  // ...</w:t>
        <w:br/>
        <w:t xml:space="preserve">  preenchida_em: body.form_response.submitted_at</w:t>
        <w:br/>
        <w:t>};</w:t>
        <w:br/>
        <w:br/>
        <w:t>// 3. Atualizar Sheets</w:t>
        <w:br/>
        <w:t>await sheets.update({</w:t>
        <w:br/>
        <w:t xml:space="preserve">  range: `Leads!{phone_row}:Z`,</w:t>
        <w:br/>
        <w:t xml:space="preserve">  values: { ficha_preenchida: true, ficha_dados: JSON.stringify(ficha) }</w:t>
        <w:br/>
        <w:t>});</w:t>
        <w:br/>
        <w:br/>
        <w:t>// 4. Confirmar no ManyChat</w:t>
        <w:br/>
        <w:t>await manychat.sendFlow({</w:t>
        <w:br/>
        <w:t xml:space="preserve">  subscriber_id: ficha.lead_id,</w:t>
        <w:br/>
        <w:t xml:space="preserve">  flow_ns: "confirmacao_ficha_recebida"</w:t>
        <w:br/>
        <w:t>});</w:t>
        <w:br/>
        <w:br/>
        <w:t>// 5. Criar card no CRM</w:t>
        <w:br/>
        <w:t>await notion.createCard({</w:t>
        <w:br/>
        <w:t xml:space="preserve">  database_id: NOTION_FICHA_DB,</w:t>
        <w:br/>
        <w:t xml:space="preserve">  properties: {</w:t>
        <w:br/>
        <w:t xml:space="preserve">    nome: ficha.nome,</w:t>
        <w:br/>
        <w:t xml:space="preserve">    phone: ficha.phone,</w:t>
        <w:br/>
        <w:t xml:space="preserve">    faturamento: ficha.faturamento,</w:t>
        <w:br/>
        <w:t xml:space="preserve">    desafio: ficha.desafio,</w:t>
        <w:br/>
        <w:t xml:space="preserve">    status: "Ficha recebida"</w:t>
        <w:br/>
        <w:t xml:space="preserve">  }</w:t>
        <w:br/>
        <w:t>});</w:t>
        <w:br/>
        <w:br/>
        <w:t>RETURN 200 OK;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4️⃣ Tira-dúvidas — sábado</w:t>
      </w:r>
    </w:p>
    <w:p/>
    <w:p>
      <w:pPr>
        <w:pStyle w:val="Heading3"/>
      </w:pPr>
      <w:r>
        <w:t>Quando dispara</w:t>
      </w:r>
    </w:p>
    <w:p/>
    <w:p>
      <w:r>
        <w:t>Sábado às 09:00 · lembrete da live de tira-dúvidas (10:00).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[Cron sáb 09:00] ─→ [n8n]</w:t>
        <w:br/>
        <w:t xml:space="preserve">    ↓</w:t>
        <w:br/>
        <w:t>[Mensagem com link YT live + form de pergunta antecipada]</w:t>
        <w:br/>
        <w:t xml:space="preserve">    ↓</w:t>
        <w:br/>
        <w:t>[Leads enviam perguntas via ManyChat]</w:t>
        <w:br/>
        <w:t xml:space="preserve">    ↓</w:t>
        <w:br/>
        <w:t>[ManyChat] grava perguntas em campo personalizado</w:t>
        <w:br/>
        <w:t xml:space="preserve">    ↓</w:t>
        <w:br/>
        <w:t>[n8n] consolida perguntas no Sheets (aba "Perguntas-Sabado")</w:t>
        <w:br/>
        <w:t xml:space="preserve">    ↓</w:t>
        <w:br/>
        <w:t>[Time exporta perguntas pra apresentação ao vivo]</w:t>
      </w:r>
    </w:p>
    <w:p/>
    <w:p>
      <w:pPr>
        <w:pStyle w:val="Heading3"/>
      </w:pPr>
      <w:r>
        <w:t>Template</w:t>
      </w:r>
    </w:p>
    <w:p/>
    <w:p>
      <w:r>
        <w:rPr>
          <w:rFonts w:ascii="Consolas" w:hAnsi="Consolas"/>
          <w:color w:val="333333"/>
          <w:sz w:val="18"/>
        </w:rPr>
        <w:t>TEMPLATE_NAME:            "tira_duvidas_sabado_lpsg_v1"</w:t>
        <w:br/>
        <w:t>CATEGORY:                 "UTILITY"</w:t>
        <w:br/>
        <w:br/>
        <w:t>BODY:</w:t>
        <w:br/>
        <w:t xml:space="preserve">  text: |</w:t>
        <w:br/>
        <w:t xml:space="preserve">    Bom dia, {{1}}!</w:t>
        <w:br/>
        <w:br/>
        <w:t xml:space="preserve">    Hoje é nosso tira-dúvidas ao vivo · 10h na minha live.</w:t>
        <w:br/>
        <w:br/>
        <w:t xml:space="preserve">    Antes de começar · me manda aqui sua maior dúvida sobre {{2}}.</w:t>
        <w:br/>
        <w:t xml:space="preserve">    Vou responder ao vivo.</w:t>
        <w:br/>
        <w:br/>
        <w:t xml:space="preserve">    Te vejo daqui a pouco:</w:t>
        <w:br/>
        <w:br/>
        <w:t>BUTTONS:</w:t>
        <w:br/>
        <w:t xml:space="preserve">  - type: URL</w:t>
        <w:br/>
        <w:t xml:space="preserve">    text: "ENTRAR NO TIRA-DÚVIDAS"</w:t>
        <w:br/>
        <w:t xml:space="preserve">    url: "{{3}}"</w:t>
        <w:br/>
        <w:br/>
        <w:t xml:space="preserve">  - type: QUICK_REPLY</w:t>
        <w:br/>
        <w:t xml:space="preserve">    text: "Tenho uma dúvida"</w:t>
        <w:br/>
        <w:t xml:space="preserve">    payload: "captura_pergunta_sabado"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5️⃣ Captura de presença ao vivo · automática</w:t>
      </w:r>
    </w:p>
    <w:p/>
    <w:p>
      <w:pPr>
        <w:pStyle w:val="Heading3"/>
      </w:pPr>
      <w:r>
        <w:t>Quando dispara</w:t>
      </w:r>
    </w:p>
    <w:p/>
    <w:p>
      <w:r>
        <w:t>Durante cada live (5x · seg-sex 7h-8h).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[Live no YouTube em andamento]</w:t>
        <w:br/>
        <w:t xml:space="preserve">    ↓ a cada 5 min</w:t>
        <w:br/>
        <w:t>[n8n cron] busca dados via YouTube API</w:t>
        <w:br/>
        <w:t xml:space="preserve">    ↓</w:t>
        <w:br/>
        <w:t>[YouTube API /liveBroadcasts/list] retorna concurrentViewers</w:t>
        <w:br/>
        <w:t xml:space="preserve">    ↓</w:t>
        <w:br/>
        <w:t>[Sheets · aba Aulas] grava pico ao vivo</w:t>
        <w:br/>
        <w:t xml:space="preserve">    ↓</w:t>
        <w:br/>
        <w:t>[Dashboard /aulas] atualiza gauge em tempo real</w:t>
      </w:r>
    </w:p>
    <w:p/>
    <w:p>
      <w:pPr>
        <w:pStyle w:val="Heading3"/>
      </w:pPr>
      <w:r>
        <w:t>Workflow n8n</w:t>
      </w:r>
    </w:p>
    <w:p/>
    <w:p>
      <w:r>
        <w:rPr>
          <w:rFonts w:ascii="Consolas" w:hAnsi="Consolas"/>
          <w:color w:val="333333"/>
          <w:sz w:val="18"/>
        </w:rPr>
        <w:t>// Cron · a cada 5 min · só durante janela de live (07:00-08:00 seg-sex)</w:t>
        <w:br/>
        <w:t>schedule.cron("*/5 7 * * 1-5", async () =&gt; {</w:t>
        <w:br/>
        <w:br/>
        <w:t xml:space="preserve">  for (const aulaId of YOUTUBE_LIVE_IDS) {</w:t>
        <w:br/>
        <w:t xml:space="preserve">    const stats = await fetch(</w:t>
        <w:br/>
        <w:t xml:space="preserve">      `https://www.googleapis.com/youtube/v3/videos?id=${aulaId}&amp;part=liveStreamingDetails&amp;key=${YOUTUBE_API_KEY}`</w:t>
        <w:br/>
        <w:t xml:space="preserve">    );</w:t>
        <w:br/>
        <w:br/>
        <w:t xml:space="preserve">    const concurrent = stats.items[0].liveStreamingDetails.concurrentViewers;</w:t>
        <w:br/>
        <w:br/>
        <w:t xml:space="preserve">    await sheets.append({</w:t>
        <w:br/>
        <w:t xml:space="preserve">      range: "Aulas!A:E",</w:t>
        <w:br/>
        <w:t xml:space="preserve">      values: [[</w:t>
        <w:br/>
        <w:t xml:space="preserve">        Date.now(),</w:t>
        <w:br/>
        <w:t xml:space="preserve">        aulaId,</w:t>
        <w:br/>
        <w:t xml:space="preserve">        concurrent,</w:t>
        <w:br/>
        <w:t xml:space="preserve">        getCurrentAulaName(aulaId)</w:t>
        <w:br/>
        <w:t xml:space="preserve">      ]]</w:t>
        <w:br/>
        <w:t xml:space="preserve">    });</w:t>
        <w:br/>
        <w:t xml:space="preserve">  }</w:t>
        <w:br/>
        <w:t>});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🪝 Webhooks do evento · resumo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Webhook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</w:tr>
      <w:tr>
        <w:tc>
          <w:tcPr>
            <w:tcW w:type="dxa" w:w="2880"/>
          </w:tcPr>
          <w:p>
            <w:r>
              <w:t>Reação emoji</w:t>
            </w:r>
          </w:p>
        </w:tc>
        <w:tc>
          <w:tcPr>
            <w:tcW w:type="dxa" w:w="2880"/>
          </w:tcPr>
          <w:p>
            <w:r>
              <w:t>`${BASE}/reacao-emoji`</w:t>
            </w:r>
          </w:p>
        </w:tc>
        <w:tc>
          <w:tcPr>
            <w:tcW w:type="dxa" w:w="2880"/>
          </w:tcPr>
          <w:p>
            <w:r>
              <w:t>ManyChat detecta 🚀</w:t>
            </w:r>
          </w:p>
        </w:tc>
      </w:tr>
      <w:tr>
        <w:tc>
          <w:tcPr>
            <w:tcW w:type="dxa" w:w="2880"/>
          </w:tcPr>
          <w:p>
            <w:r>
              <w:t>Ficha preenchida</w:t>
            </w:r>
          </w:p>
        </w:tc>
        <w:tc>
          <w:tcPr>
            <w:tcW w:type="dxa" w:w="2880"/>
          </w:tcPr>
          <w:p>
            <w:r>
              <w:t>`${BASE}/ficha-interesse`</w:t>
            </w:r>
          </w:p>
        </w:tc>
        <w:tc>
          <w:tcPr>
            <w:tcW w:type="dxa" w:w="2880"/>
          </w:tcPr>
          <w:p>
            <w:r>
              <w:t>Typeform submission</w:t>
            </w:r>
          </w:p>
        </w:tc>
      </w:tr>
      <w:tr>
        <w:tc>
          <w:tcPr>
            <w:tcW w:type="dxa" w:w="2880"/>
          </w:tcPr>
          <w:p>
            <w:r>
              <w:t>Pergunta tira-dúvidas</w:t>
            </w:r>
          </w:p>
        </w:tc>
        <w:tc>
          <w:tcPr>
            <w:tcW w:type="dxa" w:w="2880"/>
          </w:tcPr>
          <w:p>
            <w:r>
              <w:t>`${BASE}/pergunta-sabado`</w:t>
            </w:r>
          </w:p>
        </w:tc>
        <w:tc>
          <w:tcPr>
            <w:tcW w:type="dxa" w:w="2880"/>
          </w:tcPr>
          <w:p>
            <w:r>
              <w:t>ManyChat quick reply</w:t>
            </w:r>
          </w:p>
        </w:tc>
      </w:tr>
      <w:tr>
        <w:tc>
          <w:tcPr>
            <w:tcW w:type="dxa" w:w="2880"/>
          </w:tcPr>
          <w:p>
            <w:r>
              <w:t>Pico ao vivo</w:t>
            </w:r>
          </w:p>
        </w:tc>
        <w:tc>
          <w:tcPr>
            <w:tcW w:type="dxa" w:w="2880"/>
          </w:tcPr>
          <w:p>
            <w:r>
              <w:t>`${BASE}/youtube-pico-vivo`</w:t>
            </w:r>
          </w:p>
        </w:tc>
        <w:tc>
          <w:tcPr>
            <w:tcW w:type="dxa" w:w="2880"/>
          </w:tcPr>
          <w:p>
            <w:r>
              <w:t>n8n cron + YT API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⏰ Schedule completo da semana</w:t>
      </w:r>
    </w:p>
    <w:p/>
    <w:p>
      <w:r>
        <w:rPr>
          <w:rFonts w:ascii="Consolas" w:hAnsi="Consolas"/>
          <w:color w:val="333333"/>
          <w:sz w:val="18"/>
        </w:rPr>
        <w:t>SEGUNDA:</w:t>
        <w:br/>
        <w:t xml:space="preserve">  - "06:45 · lembrete Aula 1"</w:t>
        <w:br/>
        <w:t xml:space="preserve">  - "20:00 · áudio noturno A1"</w:t>
        <w:br/>
        <w:br/>
        <w:t>TERCA:</w:t>
        <w:br/>
        <w:t xml:space="preserve">  - "06:45 · lembrete Aula 2"</w:t>
        <w:br/>
        <w:t xml:space="preserve">  - "20:00 · áudio noturno A2"</w:t>
        <w:br/>
        <w:br/>
        <w:t>QUARTA:</w:t>
        <w:br/>
        <w:t xml:space="preserve">  - "06:45 · lembrete Aula 3"</w:t>
        <w:br/>
        <w:t xml:space="preserve">  - "20:00 · áudio noturno A3"</w:t>
        <w:br/>
        <w:br/>
        <w:t>QUINTA:</w:t>
        <w:br/>
        <w:t xml:space="preserve">  - "06:45 · lembrete Aula 4"</w:t>
        <w:br/>
        <w:t xml:space="preserve">  - "11:00 · ficha de interesse"</w:t>
        <w:br/>
        <w:t xml:space="preserve">  - "20:00 · áudio noturno A4"</w:t>
        <w:br/>
        <w:br/>
        <w:t>SEXTA:</w:t>
        <w:br/>
        <w:t xml:space="preserve">  - "06:45 · lembrete Aula 5"</w:t>
        <w:br/>
        <w:t xml:space="preserve">  - "20:00 · áudio noturno A5"</w:t>
        <w:br/>
        <w:t xml:space="preserve">  - "21:00 · convite explícito pro pitch"</w:t>
        <w:br/>
        <w:br/>
        <w:t>SABADO:</w:t>
        <w:br/>
        <w:t xml:space="preserve">  - "09:00 · lembrete tira-dúvidas"</w:t>
        <w:br/>
        <w:t xml:space="preserve">  - "20:00 · convite final pro pitch"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de implementação</w:t>
      </w:r>
    </w:p>
    <w:p/>
    <w:p>
      <w:r>
        <w:rPr>
          <w:rFonts w:ascii="Consolas" w:hAnsi="Consolas"/>
          <w:color w:val="333333"/>
          <w:sz w:val="18"/>
        </w:rPr>
        <w:t>[ ] 5 crons de lembrete pré-aula (06:45 seg-sex) configurados</w:t>
        <w:br/>
        <w:t>[ ] 5 crons de áudio noturno (20:00 seg-sex)</w:t>
        <w:br/>
        <w:t>[ ] Templates Utility "lembrete_aula_lpsg_v1" aprovados</w:t>
        <w:br/>
        <w:t>[ ] Template Marketing "audio_noturno_aula_lpsg_v1" aprovado</w:t>
        <w:br/>
        <w:t>[ ] Webhook /reacao-emoji conectado ao ManyChat</w:t>
        <w:br/>
        <w:t>[ ] Typeform da ficha de interesse criado</w:t>
        <w:br/>
        <w:t>[ ] Webhook /ficha-interesse conectado ao Typeform</w:t>
        <w:br/>
        <w:t>[ ] Cron de captura de pico ao vivo (a cada 5min · 07:00-08:00 seg-sex)</w:t>
        <w:br/>
        <w:t>[ ] Dashboard /aulas alimentando-se em tempo real</w:t>
        <w:br/>
        <w:t>[ ] Logs de cada cron no Sheets aba "Logs"</w:t>
        <w:br/>
        <w:t>[ ] Alerta de falha (Slack/Telegram) configurado</w:t>
      </w:r>
    </w:p>
    <w:p/>
    <w:p>
      <w:r>
        <w:br w:type="page"/>
      </w:r>
    </w:p>
    <w:p>
      <w:pPr>
        <w:pStyle w:val="Heading1"/>
      </w:pPr>
      <w:r>
        <w:t>04 · Fluxos do tsunami — pitch e carrinho aberto</w:t>
      </w:r>
    </w:p>
    <w:p/>
    <w:p>
      <w:r>
        <w:rPr>
          <w:i/>
          <w:color w:val="666666"/>
        </w:rPr>
        <w:t>› Da Aula 6 (pitch · domingo 20h) até o fechamento do carrinho (sex 23h59).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Fluxos desta etapa (5)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Fluxo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**Aquecimento pré-pitch**</w:t>
            </w:r>
          </w:p>
        </w:tc>
        <w:tc>
          <w:tcPr>
            <w:tcW w:type="dxa" w:w="2160"/>
          </w:tcPr>
          <w:p>
            <w:r>
              <w:t>Cron (D-1 · D-12h · D-2h)</w:t>
            </w:r>
          </w:p>
        </w:tc>
        <w:tc>
          <w:tcPr>
            <w:tcW w:type="dxa" w:w="2160"/>
          </w:tcPr>
          <w:p>
            <w:r>
              <w:t>Mensagens de antecipação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**Janelas do tsunami**</w:t>
            </w:r>
          </w:p>
        </w:tc>
        <w:tc>
          <w:tcPr>
            <w:tcW w:type="dxa" w:w="2160"/>
          </w:tcPr>
          <w:p>
            <w:r>
              <w:t>Cron (4 horários)</w:t>
            </w:r>
          </w:p>
        </w:tc>
        <w:tc>
          <w:tcPr>
            <w:tcW w:type="dxa" w:w="2160"/>
          </w:tcPr>
          <w:p>
            <w:r>
              <w:t>Disparos com cada link de janela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**Checkout iniciado · SLA closer**</w:t>
            </w:r>
          </w:p>
        </w:tc>
        <w:tc>
          <w:tcPr>
            <w:tcW w:type="dxa" w:w="2160"/>
          </w:tcPr>
          <w:p>
            <w:r>
              <w:t>Hotmart webhook</w:t>
            </w:r>
          </w:p>
        </w:tc>
        <w:tc>
          <w:tcPr>
            <w:tcW w:type="dxa" w:w="2160"/>
          </w:tcPr>
          <w:p>
            <w:r>
              <w:t>Slack/Telegram + closer humano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**Compra do produto**</w:t>
            </w:r>
          </w:p>
        </w:tc>
        <w:tc>
          <w:tcPr>
            <w:tcW w:type="dxa" w:w="2160"/>
          </w:tcPr>
          <w:p>
            <w:r>
              <w:t>Hotmart webhook</w:t>
            </w:r>
          </w:p>
        </w:tc>
        <w:tc>
          <w:tcPr>
            <w:tcW w:type="dxa" w:w="2160"/>
          </w:tcPr>
          <w:p>
            <w:r>
              <w:t>Confirmação + remove de recuperação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**Vendas ao vivo (dashboard)**</w:t>
            </w:r>
          </w:p>
        </w:tc>
        <w:tc>
          <w:tcPr>
            <w:tcW w:type="dxa" w:w="2160"/>
          </w:tcPr>
          <w:p>
            <w:r>
              <w:t>Cron 30s</w:t>
            </w:r>
          </w:p>
        </w:tc>
        <w:tc>
          <w:tcPr>
            <w:tcW w:type="dxa" w:w="2160"/>
          </w:tcPr>
          <w:p>
            <w:r>
              <w:t>`/tsunami` em real-time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🌊 As 4 janelas (referência)</w:t>
      </w:r>
    </w:p>
    <w:p/>
    <w:p>
      <w:r>
        <w:rPr>
          <w:i/>
          <w:color w:val="666666"/>
        </w:rPr>
        <w:t>› Definidas em `oferta-lpsg/02-bonus-tsunami.md`. Aqui só os triggers.</w:t>
      </w:r>
    </w:p>
    <w:p/>
    <w:p>
      <w:r>
        <w:rPr>
          <w:rFonts w:ascii="Consolas" w:hAnsi="Consolas"/>
          <w:color w:val="333333"/>
          <w:sz w:val="18"/>
        </w:rPr>
        <w:t>JANELA_FICHA_10MIN:       "06:50 → 07:00 · 50% off (R$ 12.500)"</w:t>
        <w:br/>
        <w:t>JANELA_1H:                "07:00 → 08:00 · 40% off (R$ 15.000)"</w:t>
        <w:br/>
        <w:t>JANELA_3H:                "07:00 → 10:00 · 30% off (R$ 17.500)"</w:t>
        <w:br/>
        <w:t>JANELA_1DAY:              "07:00 → 23:59 · cheio com bônus (R$ 25.000)"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1️⃣ Aquecimento pré-pitch</w:t>
      </w:r>
    </w:p>
    <w:p/>
    <w:p>
      <w:pPr>
        <w:pStyle w:val="Heading3"/>
      </w:pPr>
      <w:r>
        <w:t>Quando dispara</w:t>
      </w:r>
    </w:p>
    <w:p/>
    <w:p>
      <w:r>
        <w:t>Disparos automáticos antes do pitch (Aula 6 · domingo 20h).</w:t>
      </w:r>
    </w:p>
    <w:p/>
    <w:p>
      <w:r>
        <w:rPr>
          <w:rFonts w:ascii="Consolas" w:hAnsi="Consolas"/>
          <w:color w:val="333333"/>
          <w:sz w:val="18"/>
        </w:rPr>
        <w:t>SCHEDULE:</w:t>
        <w:br/>
        <w:t xml:space="preserve">  - "Sábado 20:00 (D-1 do pitch) · convite explícito"</w:t>
        <w:br/>
        <w:t xml:space="preserve">  - "Domingo 12:00 (D-8h) · lembrete + ângulo emocional"</w:t>
        <w:br/>
        <w:t xml:space="preserve">  - "Domingo 18:00 (D-2h) · last call live"</w:t>
        <w:br/>
        <w:t xml:space="preserve">  - "Domingo 19:50 (D-10min) · 'tô entrando no ar'"</w:t>
      </w:r>
    </w:p>
    <w:p/>
    <w:p>
      <w:pPr>
        <w:pStyle w:val="Heading3"/>
      </w:pPr>
      <w:r>
        <w:t>Workflow n8n (resumo)</w:t>
      </w:r>
    </w:p>
    <w:p/>
    <w:p>
      <w:r>
        <w:rPr>
          <w:rFonts w:ascii="Consolas" w:hAnsi="Consolas"/>
          <w:color w:val="333333"/>
          <w:sz w:val="18"/>
        </w:rPr>
        <w:t>// 4 crons agendados manualmente · todos disparam mesma estrutura</w:t>
        <w:br/>
        <w:t>schedule.cron("0 20 * * 6", () =&gt; sendBlast("convite_pitch_dminus1"));</w:t>
        <w:br/>
        <w:t>schedule.cron("0 12 * * 0", () =&gt; sendBlast("convite_pitch_dminus8h"));</w:t>
        <w:br/>
        <w:t>schedule.cron("0 18 * * 0", () =&gt; sendBlast("convite_pitch_dminus2h"));</w:t>
        <w:br/>
        <w:t>schedule.cron("50 19 * * 0", () =&gt; sendBlast("convite_pitch_dminus10min"));</w:t>
        <w:br/>
        <w:br/>
        <w:t>async function sendBlast(template_name) {</w:t>
        <w:br/>
        <w:t xml:space="preserve">  const leads = await sheets.get({</w:t>
        <w:br/>
        <w:t xml:space="preserve">    range: "Leads!A:Z",</w:t>
        <w:br/>
        <w:t xml:space="preserve">    filter: { estado_atual: "engajado" || "ficha_preenchida" }</w:t>
        <w:br/>
        <w:t xml:space="preserve">  });</w:t>
        <w:br/>
        <w:br/>
        <w:t xml:space="preserve">  for (const lead of leads) {</w:t>
        <w:br/>
        <w:t xml:space="preserve">    await manychat.sendFlow({</w:t>
        <w:br/>
        <w:t xml:space="preserve">      subscriber_id: lead.manychat_id,</w:t>
        <w:br/>
        <w:t xml:space="preserve">      flow_ns: template_name,</w:t>
        <w:br/>
        <w:t xml:space="preserve">      data: { nome: lead.first_name, link_pitch: YT_PITCH_URL }</w:t>
        <w:br/>
        <w:t xml:space="preserve">    });</w:t>
        <w:br/>
        <w:t xml:space="preserve">    await sleep(50);</w:t>
        <w:br/>
        <w:t xml:space="preserve">  }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2️⃣ Janelas do tsunami · 4 disparos coordenados</w:t>
      </w:r>
    </w:p>
    <w:p/>
    <w:p>
      <w:pPr>
        <w:pStyle w:val="Heading3"/>
      </w:pPr>
      <w:r>
        <w:t>Quando dispara</w:t>
      </w:r>
    </w:p>
    <w:p/>
    <w:p>
      <w:r>
        <w:t>Segunda-feira após o pitch · 4 horários precisos.</w:t>
      </w:r>
    </w:p>
    <w:p/>
    <w:p>
      <w:r>
        <w:rPr>
          <w:rFonts w:ascii="Consolas" w:hAnsi="Consolas"/>
          <w:color w:val="333333"/>
          <w:sz w:val="18"/>
        </w:rPr>
        <w:t>SCHEDULE_TSUNAMI:</w:t>
        <w:br/>
        <w:t xml:space="preserve">  - "06:45 · lembrete da abertura (5min antes)"</w:t>
        <w:br/>
        <w:t xml:space="preserve">  - "06:50 · ABRE FICHA (link da janela 10min)"</w:t>
        <w:br/>
        <w:t xml:space="preserve">  - "07:00 · ABRE GERAL (link da janela 1h)"</w:t>
        <w:br/>
        <w:t xml:space="preserve">  - "08:00 · fecha 1h · disparo da 3h"</w:t>
        <w:br/>
        <w:t xml:space="preserve">  - "10:00 · fecha 3h · disparo da 1day (preço cheio)"</w:t>
        <w:br/>
        <w:t xml:space="preserve">  - "23:00 · last call dia 1"</w:t>
      </w:r>
    </w:p>
    <w:p/>
    <w:p>
      <w:pPr>
        <w:pStyle w:val="Heading3"/>
      </w:pPr>
      <w:r>
        <w:t>Workflow n8n — disparo da janela ficha (06:50)</w:t>
      </w:r>
    </w:p>
    <w:p/>
    <w:p>
      <w:r>
        <w:rPr>
          <w:rFonts w:ascii="Consolas" w:hAnsi="Consolas"/>
          <w:color w:val="333333"/>
          <w:sz w:val="18"/>
        </w:rPr>
        <w:t>schedule.cron("50 6 * * 1", async () =&gt; {</w:t>
        <w:br/>
        <w:br/>
        <w:t xml:space="preserve">  // 1. Filtrar quem assistiu pitch + preencheu ficha (prioridade)</w:t>
        <w:br/>
        <w:t xml:space="preserve">  const leadsHot = await sheets.get({</w:t>
        <w:br/>
        <w:t xml:space="preserve">    filter: {</w:t>
        <w:br/>
        <w:t xml:space="preserve">      pitch_assistiu: true,</w:t>
        <w:br/>
        <w:t xml:space="preserve">      ficha_preenchida: true</w:t>
        <w:br/>
        <w:t xml:space="preserve">    }</w:t>
        <w:br/>
        <w:t xml:space="preserve">  });</w:t>
        <w:br/>
        <w:br/>
        <w:t xml:space="preserve">  // 2. Disparar template Utility (link com cupom de janela 10min)</w:t>
        <w:br/>
        <w:t xml:space="preserve">  for (const lead of leadsHot) {</w:t>
        <w:br/>
        <w:t xml:space="preserve">    await wabaSendTemplate({</w:t>
        <w:br/>
        <w:t xml:space="preserve">      to: lead.phone,</w:t>
        <w:br/>
        <w:t xml:space="preserve">      template: "abertura_ficha_lpsg_v1",</w:t>
        <w:br/>
        <w:t xml:space="preserve">      variables: {</w:t>
        <w:br/>
        <w:t xml:space="preserve">        nome: lead.first_name,</w:t>
        <w:br/>
        <w:t xml:space="preserve">        link: `https://pay.hotmart.com/?off=${OFFER_INGRESSO}&amp;cupom=FICHA10`,</w:t>
        <w:br/>
        <w:t xml:space="preserve">        valor_promocional: "R$ 12.500",</w:t>
        <w:br/>
        <w:t xml:space="preserve">        valor_cheio: "R$ 25.000",</w:t>
        <w:br/>
        <w:t xml:space="preserve">        countdown: "10 minutos"</w:t>
        <w:br/>
        <w:t xml:space="preserve">      }</w:t>
        <w:br/>
        <w:t xml:space="preserve">    });</w:t>
        <w:br/>
        <w:t xml:space="preserve">    await sleep(50);</w:t>
        <w:br/>
        <w:t xml:space="preserve">  }</w:t>
        <w:br/>
        <w:br/>
        <w:t xml:space="preserve">  // 3. Log</w:t>
        <w:br/>
        <w:t xml:space="preserve">  console.log(`[06:50] Disparo ficha · ${leadsHot.length} leads`);</w:t>
        <w:br/>
        <w:t>});</w:t>
      </w:r>
    </w:p>
    <w:p/>
    <w:p>
      <w:pPr>
        <w:pStyle w:val="Heading3"/>
      </w:pPr>
      <w:r>
        <w:t>Template Utility · janela ficha</w:t>
      </w:r>
    </w:p>
    <w:p/>
    <w:p>
      <w:r>
        <w:rPr>
          <w:rFonts w:ascii="Consolas" w:hAnsi="Consolas"/>
          <w:color w:val="333333"/>
          <w:sz w:val="18"/>
        </w:rPr>
        <w:t>TEMPLATE_NAME:            "abertura_ficha_lpsg_v1"</w:t>
        <w:br/>
        <w:t>CATEGORY:                 "UTILITY"</w:t>
        <w:br/>
        <w:br/>
        <w:t>HEADER:                   "🚪 Janela 10min ABRIU · {{1}}"</w:t>
        <w:br/>
        <w:t>BODY:</w:t>
        <w:br/>
        <w:t xml:space="preserve">  text: |</w:t>
        <w:br/>
        <w:t xml:space="preserve">    Oi {{2}} · acabou de abrir a janela exclusiva pra quem preencheu a ficha.</w:t>
        <w:br/>
        <w:br/>
        <w:t xml:space="preserve">    {{3}} → {{4}} (50% off · só nos próximos 10 minutos)</w:t>
        <w:br/>
        <w:br/>
        <w:t xml:space="preserve">    Garante a sua agora · {{5}}:</w:t>
        <w:br/>
        <w:br/>
        <w:t>BUTTONS:</w:t>
        <w:br/>
        <w:t xml:space="preserve">  - type: URL</w:t>
        <w:br/>
        <w:t xml:space="preserve">    text: "GARANTIR VAGA · 10MIN"</w:t>
        <w:br/>
        <w:t xml:space="preserve">    url: "{{6}}"</w:t>
        <w:br/>
        <w:br/>
        <w:t>VARIABLES:</w:t>
        <w:br/>
        <w:t xml:space="preserve">  {{1}} = nome do produto</w:t>
        <w:br/>
        <w:t xml:space="preserve">  {{2}} = primeiro nome</w:t>
        <w:br/>
        <w:t xml:space="preserve">  {{3}} = valor cheio</w:t>
        <w:br/>
        <w:t xml:space="preserve">  {{4}} = valor promocional</w:t>
        <w:br/>
        <w:t xml:space="preserve">  {{5}} = countdown ("10 minutos")</w:t>
        <w:br/>
        <w:t xml:space="preserve">  {{6}} = link Hotmart com cupom da janela</w:t>
      </w:r>
    </w:p>
    <w:p/>
    <w:p>
      <w:r>
        <w:rPr>
          <w:i/>
          <w:color w:val="666666"/>
        </w:rPr>
        <w:t>› **Por que Utility funciona aqui?** É confirmação de uma transação iniciada pelo lead (preencheu ficha · agora recebe a janela esperada). Meta classifica como Utility se o template for genérico e a expectativa do lead estiver clara.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3️⃣ Checkout iniciado · SLA closer ≤ 5 min</w:t>
      </w:r>
    </w:p>
    <w:p/>
    <w:p>
      <w:pPr>
        <w:pStyle w:val="Heading3"/>
      </w:pPr>
      <w:r>
        <w:t>Quando dispara</w:t>
      </w:r>
    </w:p>
    <w:p/>
    <w:p>
      <w:r>
        <w:t>Lead bate na Hotmart e não finaliza em X minutos.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[Lead clica em "Garantir vaga"]</w:t>
        <w:br/>
        <w:t xml:space="preserve">    ↓</w:t>
        <w:br/>
        <w:t>[Hotmart webhook /hotmart-checkout-iniciado]</w:t>
        <w:br/>
        <w:t xml:space="preserve">    ↓</w:t>
        <w:br/>
        <w:t>[n8n] grava CHECKOUT_INICIADO no Sheets</w:t>
        <w:br/>
        <w:t xml:space="preserve">    ↓</w:t>
        <w:br/>
        <w:t>[n8n] dispara Slack/Telegram interno · time de closer</w:t>
        <w:br/>
        <w:t xml:space="preserve">    ↓ "Lead João Silva · janela 10min · R$ 12.500 · iniciado às 06:51"</w:t>
        <w:br/>
        <w:t>[Closer humano vê notificação em ≤ 5min]</w:t>
        <w:br/>
        <w:t xml:space="preserve">    ↓</w:t>
        <w:br/>
        <w:t>[Closer envia mensagem 1:1 manual via WhatsApp pessoal]</w:t>
        <w:br/>
        <w:t xml:space="preserve">    ↓ ou via ManyChat (live chat)</w:t>
        <w:br/>
        <w:t>[Aguarda compra]</w:t>
        <w:br/>
        <w:t xml:space="preserve">    ↓</w:t>
        <w:br/>
        <w:t xml:space="preserve">   ┌─ comprou em 30min? → marca COMPROU_PRODUTO · remove de recuperação</w:t>
        <w:br/>
        <w:t xml:space="preserve">   │</w:t>
        <w:br/>
        <w:t xml:space="preserve">   └─ não comprou em 24h? → marca ABANDONOU_CHECKOUT · entra em recuperação D+1</w:t>
      </w:r>
    </w:p>
    <w:p/>
    <w:p>
      <w:pPr>
        <w:pStyle w:val="Heading3"/>
      </w:pPr>
      <w:r>
        <w:t>Workflow n8n</w:t>
      </w:r>
    </w:p>
    <w:p/>
    <w:p>
      <w:r>
        <w:rPr>
          <w:rFonts w:ascii="Consolas" w:hAnsi="Consolas"/>
          <w:color w:val="333333"/>
          <w:sz w:val="18"/>
        </w:rPr>
        <w:t>// Hotmart webhook trigger</w:t>
        <w:br/>
        <w:t>POST /hotmart-checkout-iniciado</w:t>
        <w:br/>
        <w:br/>
        <w:t>const lead = {</w:t>
        <w:br/>
        <w:t xml:space="preserve">  phone: cleanPhone(body.data.buyer.checkout_phone),</w:t>
        <w:br/>
        <w:t xml:space="preserve">  email: body.data.buyer.email,</w:t>
        <w:br/>
        <w:t xml:space="preserve">  nome: body.data.buyer.name,</w:t>
        <w:br/>
        <w:t xml:space="preserve">  valor: body.data.purchase.price.value,</w:t>
        <w:br/>
        <w:t xml:space="preserve">  janela: detectJanela(body.data.purchase.offer.code),</w:t>
        <w:br/>
        <w:t xml:space="preserve">  iniciado_em: Date.now()</w:t>
        <w:br/>
        <w:t>};</w:t>
        <w:br/>
        <w:br/>
        <w:t>// 1. Atualizar Sheets</w:t>
        <w:br/>
        <w:t>await sheets.update({</w:t>
        <w:br/>
        <w:t xml:space="preserve">  range: `Leads!{phone_row}:Z`,</w:t>
        <w:br/>
        <w:t xml:space="preserve">  values: { estado_atual: "CHECKOUT_INICIADO", checkout_iniciado_em: lead.iniciado_em }</w:t>
        <w:br/>
        <w:t>});</w:t>
        <w:br/>
        <w:br/>
        <w:t>// 2. Notificar closer no Slack/Telegram</w:t>
        <w:br/>
        <w:t>await slack.postMessage({</w:t>
        <w:br/>
        <w:t xml:space="preserve">  channel: "#closer-tsunami",</w:t>
        <w:br/>
        <w:t xml:space="preserve">  text: `🔥 CHECKOUT INICIADO\n` +</w:t>
        <w:br/>
        <w:t xml:space="preserve">        `Lead: ${lead.nome}\n` +</w:t>
        <w:br/>
        <w:t xml:space="preserve">        `Phone: ${lead.phone}\n` +</w:t>
        <w:br/>
        <w:t xml:space="preserve">        `Janela: ${lead.janela}\n` +</w:t>
        <w:br/>
        <w:t xml:space="preserve">        `Valor: R$ ${lead.valor}\n` +</w:t>
        <w:br/>
        <w:t xml:space="preserve">        `Iniciado: ${formatDate(lead.iniciado_em)}\n\n` +</w:t>
        <w:br/>
        <w:t xml:space="preserve">        `⏱ SLA: 5 minutos · vai!`</w:t>
        <w:br/>
        <w:t>});</w:t>
        <w:br/>
        <w:br/>
        <w:t>// 3. Schedule cron de fallback (se não comprou em 25min · alerta 2)</w:t>
        <w:br/>
        <w:t>n8n.schedule({</w:t>
        <w:br/>
        <w:t xml:space="preserve">  workflow: "checkout-not-completed-alert",</w:t>
        <w:br/>
        <w:t xml:space="preserve">  delay: "25m",</w:t>
        <w:br/>
        <w:t xml:space="preserve">  data: { phone: lead.phone, iniciado_em: lead.iniciado_em }</w:t>
        <w:br/>
        <w:t>});</w:t>
        <w:br/>
        <w:br/>
        <w:t>RESPOND 200 OK;</w:t>
      </w:r>
    </w:p>
    <w:p/>
    <w:p>
      <w:pPr>
        <w:pStyle w:val="Heading3"/>
      </w:pPr>
      <w:r>
        <w:t>Workflow do alerta 2 (25min depois)</w:t>
      </w:r>
    </w:p>
    <w:p/>
    <w:p>
      <w:r>
        <w:rPr>
          <w:rFonts w:ascii="Consolas" w:hAnsi="Consolas"/>
          <w:color w:val="333333"/>
          <w:sz w:val="18"/>
        </w:rPr>
        <w:t>// Trigger: cron schedule de 25min depois</w:t>
        <w:br/>
        <w:t>async function checkoutNotCompletedAlert(data) {</w:t>
        <w:br/>
        <w:br/>
        <w:t xml:space="preserve">  // Verificar se já comprou</w:t>
        <w:br/>
        <w:t xml:space="preserve">  const lead = await sheets.getOne({ phone: data.phone });</w:t>
        <w:br/>
        <w:br/>
        <w:t xml:space="preserve">  if (lead.estado_atual === "COMPROU_PRODUTO") return; // já comprou · ignorar</w:t>
        <w:br/>
        <w:br/>
        <w:t xml:space="preserve">  // Não comprou · alerta 2</w:t>
        <w:br/>
        <w:t xml:space="preserve">  await slack.postMessage({</w:t>
        <w:br/>
        <w:t xml:space="preserve">    channel: "#closer-tsunami",</w:t>
        <w:br/>
        <w:t xml:space="preserve">    text: `⚠️ AINDA NÃO COMPROU · 25 MIN\n` +</w:t>
        <w:br/>
        <w:t xml:space="preserve">          `Lead: ${lead.nome}\n` +</w:t>
        <w:br/>
        <w:t xml:space="preserve">          `Phone: ${lead.phone}\n` +</w:t>
        <w:br/>
        <w:t xml:space="preserve">          `Janela: ${lead.janela_compra}\n\n` +</w:t>
        <w:br/>
        <w:t xml:space="preserve">          `Reforço urgente · janela fechando.`</w:t>
        <w:br/>
        <w:t xml:space="preserve">  });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4️⃣ Compra do produto · sucesso</w:t>
      </w:r>
    </w:p>
    <w:p/>
    <w:p>
      <w:pPr>
        <w:pStyle w:val="Heading3"/>
      </w:pPr>
      <w:r>
        <w:t>Quando dispara</w:t>
      </w:r>
    </w:p>
    <w:p/>
    <w:p>
      <w:r>
        <w:t>Lead finaliza compra do Acelerador Turbo (R$ 12.500 a R$ 25.000).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[Hotmart webhook PURCHASE_APPROVED] → [n8n /hotmart-compra]</w:t>
        <w:br/>
        <w:t xml:space="preserve">    ↓</w:t>
        <w:br/>
        <w:t>[Filter] product_id === ACELERADOR (não ingresso)</w:t>
        <w:br/>
        <w:t xml:space="preserve">    ↓</w:t>
        <w:br/>
        <w:t>[Sheets] grava COMPROU_PRODUTO · valor · janela</w:t>
        <w:br/>
        <w:t xml:space="preserve">    ↓</w:t>
        <w:br/>
        <w:t>[Meta CAPI] envia 'Purchase' (R$ X)</w:t>
        <w:br/>
        <w:t xml:space="preserve">    ↓</w:t>
        <w:br/>
        <w:t>[ManyChat] dispara confirmação ("Bem-vindo · acesso em X horas")</w:t>
        <w:br/>
        <w:t xml:space="preserve">    ↓</w:t>
        <w:br/>
        <w:t>[Slack/Telegram] notifica venda 🎉</w:t>
        <w:br/>
        <w:t xml:space="preserve">    ↓</w:t>
        <w:br/>
        <w:t>[Notion/CRM] cria card "Aluno novo"</w:t>
        <w:br/>
        <w:t xml:space="preserve">    ↓</w:t>
        <w:br/>
        <w:t>[Email transacional] envia info de acesso</w:t>
      </w:r>
    </w:p>
    <w:p/>
    <w:p>
      <w:pPr>
        <w:pStyle w:val="Heading3"/>
      </w:pPr>
      <w:r>
        <w:t>Workflow n8n — diferença vs ingresso</w:t>
      </w:r>
    </w:p>
    <w:p/>
    <w:p>
      <w:r>
        <w:rPr>
          <w:rFonts w:ascii="Consolas" w:hAnsi="Consolas"/>
          <w:color w:val="333333"/>
          <w:sz w:val="18"/>
        </w:rPr>
        <w:t>// Mesmo webhook /hotmart-compra</w:t>
        <w:br/>
        <w:t>// Detecta produto pelo product_id</w:t>
        <w:br/>
        <w:br/>
        <w:t>if (body.data.product.id === HOTMART_PRODUCT_ID_INGRESSO) {</w:t>
        <w:br/>
        <w:t xml:space="preserve">  // ... fluxo de ingresso (já em 02-fluxos-de-captacao.md)</w:t>
        <w:br/>
        <w:t>}</w:t>
        <w:br/>
        <w:br/>
        <w:t>else if (body.data.product.id === HOTMART_PRODUCT_ID_PRODUTO) {</w:t>
        <w:br/>
        <w:t xml:space="preserve">  // Lead comprou o ACELERADOR</w:t>
        <w:br/>
        <w:t xml:space="preserve">  const lead = enrichLead(body);</w:t>
        <w:br/>
        <w:t xml:space="preserve">  const janela = detectJanela(body.data.purchase.offer.code);</w:t>
        <w:br/>
        <w:br/>
        <w:t xml:space="preserve">  // 1. Atualizar Sheets</w:t>
        <w:br/>
        <w:t xml:space="preserve">  await sheets.update({</w:t>
        <w:br/>
        <w:t xml:space="preserve">    range: `Leads!{phone_row}:Z`,</w:t>
        <w:br/>
        <w:t xml:space="preserve">    values: {</w:t>
        <w:br/>
        <w:t xml:space="preserve">      estado_atual: "COMPROU_PRODUTO",</w:t>
        <w:br/>
        <w:t xml:space="preserve">      valor_compra: lead.valor,</w:t>
        <w:br/>
        <w:t xml:space="preserve">      janela_compra: janela,</w:t>
        <w:br/>
        <w:t xml:space="preserve">      em_recuperacao: false</w:t>
        <w:br/>
        <w:t xml:space="preserve">    }</w:t>
        <w:br/>
        <w:t xml:space="preserve">  });</w:t>
        <w:br/>
        <w:br/>
        <w:t xml:space="preserve">  // 2. Meta CAPI Purchase</w:t>
        <w:br/>
        <w:t xml:space="preserve">  await metaCAPI.send({</w:t>
        <w:br/>
        <w:t xml:space="preserve">    event: "Purchase",</w:t>
        <w:br/>
        <w:t xml:space="preserve">    value: lead.valor,</w:t>
        <w:br/>
        <w:t xml:space="preserve">    user: lead</w:t>
        <w:br/>
        <w:t xml:space="preserve">  });</w:t>
        <w:br/>
        <w:br/>
        <w:t xml:space="preserve">  // 3. Confirmação no ManyChat</w:t>
        <w:br/>
        <w:t xml:space="preserve">  await manychat.sendFlow({</w:t>
        <w:br/>
        <w:t xml:space="preserve">    subscriber_id: lead.manychat_id,</w:t>
        <w:br/>
        <w:t xml:space="preserve">    flow_ns: "confirmacao_compra_acelerador"</w:t>
        <w:br/>
        <w:t xml:space="preserve">  });</w:t>
        <w:br/>
        <w:br/>
        <w:t xml:space="preserve">  // 4. Notificar venda no Slack 🎉</w:t>
        <w:br/>
        <w:t xml:space="preserve">  await slack.postMessage({</w:t>
        <w:br/>
        <w:t xml:space="preserve">    channel: "#vendas",</w:t>
        <w:br/>
        <w:t xml:space="preserve">    text: `🎉 VENDA · R$ ${lead.valor} · ${janela}\nCloser: ${lead.responsavel_closer || "—"}`</w:t>
        <w:br/>
        <w:t xml:space="preserve">  });</w:t>
        <w:br/>
        <w:br/>
        <w:t xml:space="preserve">  // 5. Criar card no Notion/CRM</w:t>
        <w:br/>
        <w:t xml:space="preserve">  await notion.createCard({ ... });</w:t>
        <w:br/>
        <w:br/>
        <w:t xml:space="preserve">  // 6. Email transacional</w:t>
        <w:br/>
        <w:t xml:space="preserve">  await sendgrid.send({</w:t>
        <w:br/>
        <w:t xml:space="preserve">    to: lead.email,</w:t>
        <w:br/>
        <w:t xml:space="preserve">    template: "boas_vindas_aluno_acelerador",</w:t>
        <w:br/>
        <w:t xml:space="preserve">    data: { nome: lead.nome, link_curso: COURSE_URL }</w:t>
        <w:br/>
        <w:t xml:space="preserve">  });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5️⃣ Vendas ao vivo · dashboard real-time</w:t>
      </w:r>
    </w:p>
    <w:p/>
    <w:p>
      <w:pPr>
        <w:pStyle w:val="Heading3"/>
      </w:pPr>
      <w:r>
        <w:t>Quando dispara</w:t>
      </w:r>
    </w:p>
    <w:p/>
    <w:p>
      <w:r>
        <w:t>Cron a cada 30s · só durante carrinho aberto (seg 06:50 a sex 23:59).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[Cron 30s · 06:50 seg → 23:59 sex] ─→ [n8n]</w:t>
        <w:br/>
        <w:t xml:space="preserve">    ↓</w:t>
        <w:br/>
        <w:t>[Hotmart API /sales] busca vendas dos últimos 30s</w:t>
        <w:br/>
        <w:t xml:space="preserve">    ↓</w:t>
        <w:br/>
        <w:t>[Sheets · aba "Vendas-Live"] grava cada venda</w:t>
        <w:br/>
        <w:t xml:space="preserve">    ↓</w:t>
        <w:br/>
        <w:t>[Dashboard /tsunami] consulta Sheets · atualiza UI em real-time</w:t>
      </w:r>
    </w:p>
    <w:p/>
    <w:p>
      <w:pPr>
        <w:pStyle w:val="Heading3"/>
      </w:pPr>
      <w:r>
        <w:t>Workflow n8n</w:t>
      </w:r>
    </w:p>
    <w:p/>
    <w:p>
      <w:r>
        <w:rPr>
          <w:rFonts w:ascii="Consolas" w:hAnsi="Consolas"/>
          <w:color w:val="333333"/>
          <w:sz w:val="18"/>
        </w:rPr>
        <w:t>// Cron a cada 30s · só na janela do carrinho</w:t>
        <w:br/>
        <w:t>schedule.cron("*/30 * 6-23 * * 1-5", async () =&gt; {</w:t>
        <w:br/>
        <w:br/>
        <w:t xml:space="preserve">  const vendasNovas = await hotmart.getSales({</w:t>
        <w:br/>
        <w:t xml:space="preserve">    transaction_status: "approved",</w:t>
        <w:br/>
        <w:t xml:space="preserve">    transaction_dates: {</w:t>
        <w:br/>
        <w:t xml:space="preserve">      from: Date.now() - 30000,</w:t>
        <w:br/>
        <w:t xml:space="preserve">      to: Date.now()</w:t>
        <w:br/>
        <w:t xml:space="preserve">    }</w:t>
        <w:br/>
        <w:t xml:space="preserve">  });</w:t>
        <w:br/>
        <w:br/>
        <w:t xml:space="preserve">  for (const venda of vendasNovas) {</w:t>
        <w:br/>
        <w:t xml:space="preserve">    await sheets.append({</w:t>
        <w:br/>
        <w:t xml:space="preserve">      range: "Vendas-Live!A:F",</w:t>
        <w:br/>
        <w:t xml:space="preserve">      values: [[</w:t>
        <w:br/>
        <w:t xml:space="preserve">        venda.transaction_date,</w:t>
        <w:br/>
        <w:t xml:space="preserve">        venda.buyer.name,</w:t>
        <w:br/>
        <w:t xml:space="preserve">        venda.purchase.price.value,</w:t>
        <w:br/>
        <w:t xml:space="preserve">        venda.purchase.offer.code,</w:t>
        <w:br/>
        <w:t xml:space="preserve">        detectJanela(venda.purchase.offer.code),</w:t>
        <w:br/>
        <w:t xml:space="preserve">        venda.transaction</w:t>
        <w:br/>
        <w:t xml:space="preserve">      ]]</w:t>
        <w:br/>
        <w:t xml:space="preserve">    });</w:t>
        <w:br/>
        <w:t xml:space="preserve">  }</w:t>
        <w:br/>
        <w:t>});</w:t>
      </w:r>
    </w:p>
    <w:p/>
    <w:p>
      <w:r>
        <w:rPr>
          <w:i/>
          <w:color w:val="666666"/>
        </w:rPr>
        <w:t>› Dashboard `/tsunami` (do `dashboard-lpsg`) faz polling no Sheets a cada 5s e mostra "vendas ao vivo".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🪝 Webhooks do tsunami · resumo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Webhook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</w:tr>
      <w:tr>
        <w:tc>
          <w:tcPr>
            <w:tcW w:type="dxa" w:w="2880"/>
          </w:tcPr>
          <w:p>
            <w:r>
              <w:t>Checkout iniciado</w:t>
            </w:r>
          </w:p>
        </w:tc>
        <w:tc>
          <w:tcPr>
            <w:tcW w:type="dxa" w:w="2880"/>
          </w:tcPr>
          <w:p>
            <w:r>
              <w:t>`${BASE}/hotmart-checkout-iniciado`</w:t>
            </w:r>
          </w:p>
        </w:tc>
        <w:tc>
          <w:tcPr>
            <w:tcW w:type="dxa" w:w="2880"/>
          </w:tcPr>
          <w:p>
            <w:r>
              <w:t>Hotmart `CHECKOUT_INITIATED`</w:t>
            </w:r>
          </w:p>
        </w:tc>
      </w:tr>
      <w:tr>
        <w:tc>
          <w:tcPr>
            <w:tcW w:type="dxa" w:w="2880"/>
          </w:tcPr>
          <w:p>
            <w:r>
              <w:t>Compra aprovada</w:t>
            </w:r>
          </w:p>
        </w:tc>
        <w:tc>
          <w:tcPr>
            <w:tcW w:type="dxa" w:w="2880"/>
          </w:tcPr>
          <w:p>
            <w:r>
              <w:t>`${BASE}/hotmart-compra`</w:t>
            </w:r>
          </w:p>
        </w:tc>
        <w:tc>
          <w:tcPr>
            <w:tcW w:type="dxa" w:w="2880"/>
          </w:tcPr>
          <w:p>
            <w:r>
              <w:t>Hotmart `PURCHASE_APPROVED`</w:t>
            </w:r>
          </w:p>
        </w:tc>
      </w:tr>
      <w:tr>
        <w:tc>
          <w:tcPr>
            <w:tcW w:type="dxa" w:w="2880"/>
          </w:tcPr>
          <w:p>
            <w:r>
              <w:t>Reembolso</w:t>
            </w:r>
          </w:p>
        </w:tc>
        <w:tc>
          <w:tcPr>
            <w:tcW w:type="dxa" w:w="2880"/>
          </w:tcPr>
          <w:p>
            <w:r>
              <w:t>`${BASE}/hotmart-reembolso`</w:t>
            </w:r>
          </w:p>
        </w:tc>
        <w:tc>
          <w:tcPr>
            <w:tcW w:type="dxa" w:w="2880"/>
          </w:tcPr>
          <w:p>
            <w:r>
              <w:t>Hotmart `PURCHASE_REFUNDED`</w:t>
            </w:r>
          </w:p>
        </w:tc>
      </w:tr>
      <w:tr>
        <w:tc>
          <w:tcPr>
            <w:tcW w:type="dxa" w:w="2880"/>
          </w:tcPr>
          <w:p>
            <w:r>
              <w:t>Cron janelas (interno)</w:t>
            </w:r>
          </w:p>
        </w:tc>
        <w:tc>
          <w:tcPr>
            <w:tcW w:type="dxa" w:w="2880"/>
          </w:tcPr>
          <w:p>
            <w:r>
              <w:t>`${BASE}/cron-janela-X`</w:t>
            </w:r>
          </w:p>
        </w:tc>
        <w:tc>
          <w:tcPr>
            <w:tcW w:type="dxa" w:w="2880"/>
          </w:tcPr>
          <w:p>
            <w:r>
              <w:t>n8n schedule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⏰ Schedule completo da semana de carrinho</w:t>
      </w:r>
    </w:p>
    <w:p/>
    <w:p>
      <w:r>
        <w:rPr>
          <w:rFonts w:ascii="Consolas" w:hAnsi="Consolas"/>
          <w:color w:val="333333"/>
          <w:sz w:val="18"/>
        </w:rPr>
        <w:t>SEGUNDA (carrinho abre):</w:t>
        <w:br/>
        <w:t xml:space="preserve">  - "06:45 · lembrete 5min"</w:t>
        <w:br/>
        <w:t xml:space="preserve">  - "06:50 · DISPARA janela ficha (10min)"</w:t>
        <w:br/>
        <w:t xml:space="preserve">  - "07:00 · DISPARA janela 1h"</w:t>
        <w:br/>
        <w:t xml:space="preserve">  - "08:00 · fecha 1h · DISPARA janela 3h"</w:t>
        <w:br/>
        <w:t xml:space="preserve">  - "10:00 · fecha 3h · DISPARA janela 1day"</w:t>
        <w:br/>
        <w:t xml:space="preserve">  - "23:00 · last call dia 1"</w:t>
        <w:br/>
        <w:t xml:space="preserve">  - "23:59 · fecha 1day"</w:t>
        <w:br/>
        <w:br/>
        <w:t>TERCA-QUINTA:</w:t>
        <w:br/>
        <w:t xml:space="preserve">  - "08:00 · disparo manhã (urgência crescente · stack vs preço)"</w:t>
        <w:br/>
        <w:t xml:space="preserve">  - "12:00 · disparo almoço (depoimento · prova social)"</w:t>
        <w:br/>
        <w:t xml:space="preserve">  - "20:00 · disparo noite (ângulo emocional)"</w:t>
        <w:br/>
        <w:br/>
        <w:t>SEXTA (último dia):</w:t>
        <w:br/>
        <w:t xml:space="preserve">  - "08:00 · LAST DAY"</w:t>
        <w:br/>
        <w:t xml:space="preserve">  - "12:00 · 12h pra fechar"</w:t>
        <w:br/>
        <w:t xml:space="preserve">  - "18:00 · 6h pra fechar"</w:t>
        <w:br/>
        <w:t xml:space="preserve">  - "22:00 · 2h pra fechar"</w:t>
        <w:br/>
        <w:t xml:space="preserve">  - "23:30 · 30min pra fechar"</w:t>
        <w:br/>
        <w:t xml:space="preserve">  - "23:59 · CARRINHO FECHA"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de implementação</w:t>
      </w:r>
    </w:p>
    <w:p/>
    <w:p>
      <w:r>
        <w:rPr>
          <w:rFonts w:ascii="Consolas" w:hAnsi="Consolas"/>
          <w:color w:val="333333"/>
          <w:sz w:val="18"/>
        </w:rPr>
        <w:t>[ ] 4 crons de aquecimento pré-pitch (sáb 20h · dom 12h · dom 18h · dom 19h50)</w:t>
        <w:br/>
        <w:t>[ ] Cron 06:50 · disparo janela ficha</w:t>
        <w:br/>
        <w:t>[ ] Cron 07:00 · disparo janela 1h</w:t>
        <w:br/>
        <w:t>[ ] Cron 08:00 · fecha 1h + dispara 3h</w:t>
        <w:br/>
        <w:t>[ ] Cron 10:00 · fecha 3h + dispara 1day</w:t>
        <w:br/>
        <w:t>[ ] Cron 23:00 · last call dia 1</w:t>
        <w:br/>
        <w:t>[ ] Webhook /hotmart-checkout-iniciado conectado</w:t>
        <w:br/>
        <w:t>[ ] Webhook /hotmart-compra (com filtro de produto correto)</w:t>
        <w:br/>
        <w:t>[ ] Slack/Telegram do closer integrado · canal dedicado</w:t>
        <w:br/>
        <w:t>[ ] Cron 30s de captura de vendas durante janela</w:t>
        <w:br/>
        <w:t>[ ] Aba "Vendas-Live" no Sheets criada</w:t>
        <w:br/>
        <w:t>[ ] Dashboard /tsunami consultando Sheets em tempo real</w:t>
        <w:br/>
        <w:t>[ ] Templates Utility e Marketing das janelas aprovados</w:t>
        <w:br/>
        <w:t>[ ] Cupons da Hotmart configurados (FICHA10 · 1H · 3H · 1DAY)</w:t>
      </w:r>
    </w:p>
    <w:p/>
    <w:p>
      <w:r>
        <w:br w:type="page"/>
      </w:r>
    </w:p>
    <w:p>
      <w:pPr>
        <w:pStyle w:val="Heading1"/>
      </w:pPr>
      <w:r>
        <w:t>05 · Fluxos de recuperação — D+1 a D+7 do carrinho aberto</w:t>
      </w:r>
    </w:p>
    <w:p/>
    <w:p>
      <w:r>
        <w:rPr>
          <w:i/>
          <w:color w:val="666666"/>
        </w:rPr>
        <w:t>› Automação híbrida: bot pra triagem · closer humano pra fechar.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80% automação · 20% humano</w:t>
      </w:r>
    </w:p>
    <w:p/>
    <w:p>
      <w:r>
        <w:rPr>
          <w:rFonts w:ascii="Consolas" w:hAnsi="Consolas"/>
          <w:color w:val="333333"/>
          <w:sz w:val="18"/>
        </w:rPr>
        <w:t>Recuperação 100% automática   →  10-15% recuperação típica</w:t>
        <w:br/>
        <w:t>Recuperação 100% humana       →  20-25% (mas custa fortuna)</w:t>
        <w:br/>
        <w:t>Recuperação 80/20 híbrida     →  15-25% com custo razoável</w:t>
        <w:br/>
        <w:br/>
        <w:t>LPSG default:  AUTOMAÇÃO faz triagem + 1ª mensagem</w:t>
        <w:br/>
        <w:t xml:space="preserve">               HUMANO entra no calor da conversa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Fluxos desta etapa (4)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Fluxo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**Marca abandono**</w:t>
            </w:r>
          </w:p>
        </w:tc>
        <w:tc>
          <w:tcPr>
            <w:tcW w:type="dxa" w:w="2160"/>
          </w:tcPr>
          <w:p>
            <w:r>
              <w:t>24h sem comprar</w:t>
            </w:r>
          </w:p>
        </w:tc>
        <w:tc>
          <w:tcPr>
            <w:tcW w:type="dxa" w:w="2160"/>
          </w:tcPr>
          <w:p>
            <w:r>
              <w:t>EM_RECUPERACAO_D1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**Sequência D+1 a D+7**</w:t>
            </w:r>
          </w:p>
        </w:tc>
        <w:tc>
          <w:tcPr>
            <w:tcW w:type="dxa" w:w="2160"/>
          </w:tcPr>
          <w:p>
            <w:r>
              <w:t>Daily cron</w:t>
            </w:r>
          </w:p>
        </w:tc>
        <w:tc>
          <w:tcPr>
            <w:tcW w:type="dxa" w:w="2160"/>
          </w:tcPr>
          <w:p>
            <w:r>
              <w:t>Mensagens automáticas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**Closer humano**</w:t>
            </w:r>
          </w:p>
        </w:tc>
        <w:tc>
          <w:tcPr>
            <w:tcW w:type="dxa" w:w="2160"/>
          </w:tcPr>
          <w:p>
            <w:r>
              <w:t>Sinal de calor</w:t>
            </w:r>
          </w:p>
        </w:tc>
        <w:tc>
          <w:tcPr>
            <w:tcW w:type="dxa" w:w="2160"/>
          </w:tcPr>
          <w:p>
            <w:r>
              <w:t>Conversa 1:1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**Conversão recuperada**</w:t>
            </w:r>
          </w:p>
        </w:tc>
        <w:tc>
          <w:tcPr>
            <w:tcW w:type="dxa" w:w="2160"/>
          </w:tcPr>
          <w:p>
            <w:r>
              <w:t>Hotmart compra</w:t>
            </w:r>
          </w:p>
        </w:tc>
        <w:tc>
          <w:tcPr>
            <w:tcW w:type="dxa" w:w="2160"/>
          </w:tcPr>
          <w:p>
            <w:r>
              <w:t>Remove do funil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1️⃣ Marca abandono · 24h após início</w:t>
      </w:r>
    </w:p>
    <w:p/>
    <w:p>
      <w:pPr>
        <w:pStyle w:val="Heading3"/>
      </w:pPr>
      <w:r>
        <w:t>Quando dispara</w:t>
      </w:r>
    </w:p>
    <w:p/>
    <w:p>
      <w:r>
        <w:t>Cron diário 23:00 · pega quem iniciou checkout no dia anterior e não comprou.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[Cron 23:00 · todos os dias durante carrinho aberto]</w:t>
        <w:br/>
        <w:t xml:space="preserve">    ↓</w:t>
        <w:br/>
        <w:t>[Sheets] busca leads CHECKOUT_INICIADO há &gt; 24h</w:t>
        <w:br/>
        <w:t xml:space="preserve">    ↓</w:t>
        <w:br/>
        <w:t>[Filter] estado_atual !== COMPROU_PRODUTO</w:t>
        <w:br/>
        <w:t xml:space="preserve">    ↓</w:t>
        <w:br/>
        <w:t>[Update] estado_atual = "EM_RECUPERACAO_D1"</w:t>
        <w:br/>
        <w:t xml:space="preserve">        em_recuperacao_desde = now()</w:t>
        <w:br/>
        <w:t xml:space="preserve">    ↓</w:t>
        <w:br/>
        <w:t>[Trigger] início da sequência de recuperação</w:t>
      </w:r>
    </w:p>
    <w:p/>
    <w:p>
      <w:pPr>
        <w:pStyle w:val="Heading3"/>
      </w:pPr>
      <w:r>
        <w:t>Workflow n8n</w:t>
      </w:r>
    </w:p>
    <w:p/>
    <w:p>
      <w:r>
        <w:rPr>
          <w:rFonts w:ascii="Consolas" w:hAnsi="Consolas"/>
          <w:color w:val="333333"/>
          <w:sz w:val="18"/>
        </w:rPr>
        <w:t>schedule.cron("0 23 * * 1-5", async () =&gt; {  // seg-sex 23h</w:t>
        <w:br/>
        <w:br/>
        <w:t xml:space="preserve">  const leads = await sheets.get({</w:t>
        <w:br/>
        <w:t xml:space="preserve">    range: "Leads!A:Z",</w:t>
        <w:br/>
        <w:t xml:space="preserve">    filter: {</w:t>
        <w:br/>
        <w:t xml:space="preserve">      estado_atual: "CHECKOUT_INICIADO",</w:t>
        <w:br/>
        <w:t xml:space="preserve">      checkout_iniciado_em: { lt: Date.now() - 24*60*60*1000 }</w:t>
        <w:br/>
        <w:t xml:space="preserve">    }</w:t>
        <w:br/>
        <w:t xml:space="preserve">  });</w:t>
        <w:br/>
        <w:br/>
        <w:t xml:space="preserve">  for (const lead of leads) {</w:t>
        <w:br/>
        <w:t xml:space="preserve">    // Marcar como em recuperação</w:t>
        <w:br/>
        <w:t xml:space="preserve">    await sheets.update({</w:t>
        <w:br/>
        <w:t xml:space="preserve">      range: `Leads!{row}:Z`,</w:t>
        <w:br/>
        <w:t xml:space="preserve">      values: {</w:t>
        <w:br/>
        <w:t xml:space="preserve">        estado_atual: "EM_RECUPERACAO_D1",</w:t>
        <w:br/>
        <w:t xml:space="preserve">        em_recuperacao_desde: Date.now()</w:t>
        <w:br/>
        <w:t xml:space="preserve">      }</w:t>
        <w:br/>
        <w:t xml:space="preserve">    });</w:t>
        <w:br/>
        <w:br/>
        <w:t xml:space="preserve">    // Disparar primeiro toque</w:t>
        <w:br/>
        <w:t xml:space="preserve">    await manychat.sendFlow({</w:t>
        <w:br/>
        <w:t xml:space="preserve">      subscriber_id: lead.manychat_id,</w:t>
        <w:br/>
        <w:t xml:space="preserve">      flow_ns: "recuperacao_D1_primeiro_toque"</w:t>
        <w:br/>
        <w:t xml:space="preserve">    });</w:t>
        <w:br/>
        <w:t xml:space="preserve">  }</w:t>
        <w:br/>
        <w:br/>
        <w:t xml:space="preserve">  console.log(`[23:00] ${leads.length} leads marcados pra recuperação D+1`);</w:t>
        <w:br/>
        <w:t>});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2️⃣ Sequência D+1 a D+7</w:t>
      </w:r>
    </w:p>
    <w:p/>
    <w:p>
      <w:pPr>
        <w:pStyle w:val="Heading3"/>
      </w:pPr>
      <w:r>
        <w:t>Cronograma de mensagens</w:t>
      </w:r>
    </w:p>
    <w:p/>
    <w:p>
      <w:r>
        <w:rPr>
          <w:rFonts w:ascii="Consolas" w:hAnsi="Consolas"/>
          <w:color w:val="333333"/>
          <w:sz w:val="18"/>
        </w:rPr>
        <w:t>D+1 (24h após abandono):</w:t>
        <w:br/>
        <w:t xml:space="preserve">  - "Mensagem amistosa · 'tudo bem? deu algum problema?'"</w:t>
        <w:br/>
        <w:t xml:space="preserve">  - "Tom: empático · sem pressão"</w:t>
        <w:br/>
        <w:t xml:space="preserve">  - "Pergunta aberta pra disparar resposta"</w:t>
        <w:br/>
        <w:br/>
        <w:t>D+2:</w:t>
        <w:br/>
        <w:t xml:space="preserve">  - "Lembrança do bônus · stack vs preço"</w:t>
        <w:br/>
        <w:t xml:space="preserve">  - "Tom: lembrança · valor"</w:t>
        <w:br/>
        <w:t xml:space="preserve">  - "1 pergunta sobre objeção"</w:t>
        <w:br/>
        <w:br/>
        <w:t>D+3:</w:t>
        <w:br/>
        <w:t xml:space="preserve">  - "Caso real · depoimento de aluno que estava na mesma situação"</w:t>
        <w:br/>
        <w:t xml:space="preserve">  - "Tom: prova social"</w:t>
        <w:br/>
        <w:t xml:space="preserve">  - "CTA com link"</w:t>
        <w:br/>
        <w:br/>
        <w:t>D+5:</w:t>
        <w:br/>
        <w:t xml:space="preserve">  - "Quebra a objeção mais comum (preço · tempo · medo)"</w:t>
        <w:br/>
        <w:t xml:space="preserve">  - "Tom: educacional · valida"</w:t>
        <w:br/>
        <w:t xml:space="preserve">  - "Pergunta: 'qual sua dúvida agora?'"</w:t>
        <w:br/>
        <w:br/>
        <w:t>D+7 (last call):</w:t>
        <w:br/>
        <w:t xml:space="preserve">  - "URGÊNCIA REAL · carrinho fecha em X horas"</w:t>
        <w:br/>
        <w:t xml:space="preserve">  - "Tom: direto · urgente"</w:t>
        <w:br/>
        <w:t xml:space="preserve">  - "CTA forte"</w:t>
      </w:r>
    </w:p>
    <w:p/>
    <w:p>
      <w:pPr>
        <w:pStyle w:val="Heading3"/>
      </w:pPr>
      <w:r>
        <w:t>Workflow n8n · sequência diária</w:t>
      </w:r>
    </w:p>
    <w:p/>
    <w:p>
      <w:r>
        <w:rPr>
          <w:rFonts w:ascii="Consolas" w:hAnsi="Consolas"/>
          <w:color w:val="333333"/>
          <w:sz w:val="18"/>
        </w:rPr>
        <w:t>schedule.cron("0 10 * * *", async () =&gt; {  // todos os dias 10h</w:t>
        <w:br/>
        <w:br/>
        <w:t xml:space="preserve">  // Buscar todos em recuperação · agrupados por dia</w:t>
        <w:br/>
        <w:t xml:space="preserve">  const leadsRec = await sheets.get({</w:t>
        <w:br/>
        <w:t xml:space="preserve">    range: "Leads!A:Z",</w:t>
        <w:br/>
        <w:t xml:space="preserve">    filter: { estado_atual: { startsWith: "EM_RECUPERACAO" } }</w:t>
        <w:br/>
        <w:t xml:space="preserve">  });</w:t>
        <w:br/>
        <w:br/>
        <w:t xml:space="preserve">  for (const lead of leadsRec) {</w:t>
        <w:br/>
        <w:t xml:space="preserve">    const diasEmRec = Math.floor(</w:t>
        <w:br/>
        <w:t xml:space="preserve">      (Date.now() - lead.em_recuperacao_desde) / (24*60*60*1000)</w:t>
        <w:br/>
        <w:t xml:space="preserve">    );</w:t>
        <w:br/>
        <w:br/>
        <w:t xml:space="preserve">    // Mapear dia · template</w:t>
        <w:br/>
        <w:t xml:space="preserve">    const templates = {</w:t>
        <w:br/>
        <w:t xml:space="preserve">      1: "recuperacao_D1_amigavel",</w:t>
        <w:br/>
        <w:t xml:space="preserve">      2: "recuperacao_D2_bonus",</w:t>
        <w:br/>
        <w:t xml:space="preserve">      3: "recuperacao_D3_caso_real",</w:t>
        <w:br/>
        <w:t xml:space="preserve">      5: "recuperacao_D5_objecao",</w:t>
        <w:br/>
        <w:t xml:space="preserve">      7: "recuperacao_D7_last_call"</w:t>
        <w:br/>
        <w:t xml:space="preserve">    };</w:t>
        <w:br/>
        <w:br/>
        <w:t xml:space="preserve">    const template = templates[diasEmRec];</w:t>
        <w:br/>
        <w:t xml:space="preserve">    if (!template) continue;  // dias 4 e 6 sem disparo automático</w:t>
        <w:br/>
        <w:br/>
        <w:t xml:space="preserve">    await manychat.sendFlow({</w:t>
        <w:br/>
        <w:t xml:space="preserve">      subscriber_id: lead.manychat_id,</w:t>
        <w:br/>
        <w:t xml:space="preserve">      flow_ns: template,</w:t>
        <w:br/>
        <w:t xml:space="preserve">      data: {</w:t>
        <w:br/>
        <w:t xml:space="preserve">        nome: lead.first_name,</w:t>
        <w:br/>
        <w:t xml:space="preserve">        link_compra: lead.checkout_link_pessoal,  // mantido do checkout iniciado</w:t>
        <w:br/>
        <w:t xml:space="preserve">        horas_restantes: calcularHorasAteFechamento()</w:t>
        <w:br/>
        <w:t xml:space="preserve">      }</w:t>
        <w:br/>
        <w:t xml:space="preserve">    });</w:t>
        <w:br/>
        <w:br/>
        <w:t xml:space="preserve">    // Atualizar estado</w:t>
        <w:br/>
        <w:t xml:space="preserve">    await sheets.update({</w:t>
        <w:br/>
        <w:t xml:space="preserve">      range: `Leads!{row}:Z`,</w:t>
        <w:br/>
        <w:t xml:space="preserve">      values: { estado_atual: `EM_RECUPERACAO_D${diasEmRec}` }</w:t>
        <w:br/>
        <w:t xml:space="preserve">    });</w:t>
        <w:br/>
        <w:br/>
        <w:t xml:space="preserve">    await sleep(50);</w:t>
        <w:br/>
        <w:t xml:space="preserve">  }</w:t>
        <w:br/>
        <w:t>});</w:t>
      </w:r>
    </w:p>
    <w:p/>
    <w:p>
      <w:pPr>
        <w:pStyle w:val="Heading3"/>
      </w:pPr>
      <w:r>
        <w:t>Templates de recuperação (referência)</w:t>
      </w:r>
    </w:p>
    <w:p/>
    <w:p>
      <w:r>
        <w:rPr>
          <w:rFonts w:ascii="Consolas" w:hAnsi="Consolas"/>
          <w:color w:val="333333"/>
          <w:sz w:val="18"/>
        </w:rPr>
        <w:t>TEMPLATE_D1_AMIGAVEL:</w:t>
        <w:br/>
        <w:t xml:space="preserve">  category:               "MARKETING"</w:t>
        <w:br/>
        <w:t xml:space="preserve">  body: |</w:t>
        <w:br/>
        <w:t xml:space="preserve">    Oi {{1}}, viu sua janela de inscrição expirar.</w:t>
        <w:br/>
        <w:br/>
        <w:t xml:space="preserve">    Aconteceu algum imprevisto? Posso ajudar com algo?</w:t>
        <w:br/>
        <w:br/>
        <w:t xml:space="preserve">    Se foi só timing, ainda dá pra entrar no preço cheio:</w:t>
        <w:br/>
        <w:t xml:space="preserve">    {{2}}</w:t>
        <w:br/>
        <w:br/>
        <w:t>TEMPLATE_D3_CASO_REAL:</w:t>
        <w:br/>
        <w:t xml:space="preserve">  category:               "MARKETING"</w:t>
        <w:br/>
        <w:t xml:space="preserve">  body: |</w:t>
        <w:br/>
        <w:t xml:space="preserve">    {{1}}, ontem o {{2}} (aluno LPSG 03/25) me mandou esse áudio.</w:t>
        <w:br/>
        <w:br/>
        <w:t xml:space="preserve">    Ele tava no exato ponto que você está agora · não sabia se valia.</w:t>
        <w:br/>
        <w:br/>
        <w:t xml:space="preserve">    Ouve aqui: {{3}}</w:t>
        <w:br/>
        <w:br/>
        <w:t>TEMPLATE_D7_LAST_CALL:</w:t>
        <w:br/>
        <w:t xml:space="preserve">  category:               "MARKETING"</w:t>
        <w:br/>
        <w:t xml:space="preserve">  body: |</w:t>
        <w:br/>
        <w:t xml:space="preserve">    {{1}}, em {{2}} horas o carrinho fecha · próxima edição daqui 30 dias.</w:t>
        <w:br/>
        <w:br/>
        <w:t xml:space="preserve">    Última chance · {{3}}:</w:t>
        <w:br/>
        <w:br/>
        <w:t xml:space="preserve">  buttons:</w:t>
        <w:br/>
        <w:t xml:space="preserve">    - text: "GARANTIR AGORA"</w:t>
        <w:br/>
        <w:t xml:space="preserve">      url: "{{4}}"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3️⃣ Closer humano · entrada no calor</w:t>
      </w:r>
    </w:p>
    <w:p/>
    <w:p>
      <w:pPr>
        <w:pStyle w:val="Heading3"/>
      </w:pPr>
      <w:r>
        <w:t>Quando o closer entra</w:t>
      </w:r>
    </w:p>
    <w:p/>
    <w:p>
      <w:r>
        <w:t>Bot detecta sinais de calor na conversa:</w:t>
      </w:r>
    </w:p>
    <w:p>
      <w:pPr>
        <w:pStyle w:val="ListBullet"/>
      </w:pPr>
      <w:r>
        <w:t>Lead respondeu à mensagem (não só recebeu)</w:t>
      </w:r>
    </w:p>
    <w:p>
      <w:pPr>
        <w:pStyle w:val="ListBullet"/>
      </w:pPr>
      <w:r>
        <w:t>Lead clicou no link mas não comprou</w:t>
      </w:r>
    </w:p>
    <w:p>
      <w:pPr>
        <w:pStyle w:val="ListBullet"/>
      </w:pPr>
      <w:r>
        <w:t>Lead fez pergunta específica</w:t>
      </w:r>
    </w:p>
    <w:p>
      <w:pPr>
        <w:pStyle w:val="ListBullet"/>
      </w:pPr>
      <w:r>
        <w:t>Lead reagiu com emoji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[Lead responde mensagem D+1 com pergunta]</w:t>
        <w:br/>
        <w:t xml:space="preserve">    ↓</w:t>
        <w:br/>
        <w:t>[ManyChat detecta resposta] ─→ [n8n webhook /lead-respondeu]</w:t>
        <w:br/>
        <w:t xml:space="preserve">    ↓</w:t>
        <w:br/>
        <w:t>[n8n] grava no Sheets: lead_quente=true · ultima_resposta=now()</w:t>
        <w:br/>
        <w:t xml:space="preserve">    ↓</w:t>
        <w:br/>
        <w:t>[n8n] envia notificação no Slack/Telegram do closer</w:t>
        <w:br/>
        <w:t xml:space="preserve">    ↓ "🔥 Lead João respondeu · 'qual a diferença pro outro curso?'"</w:t>
        <w:br/>
        <w:t>[Closer humano abre conversa]</w:t>
        <w:br/>
        <w:t xml:space="preserve">    ↓</w:t>
        <w:br/>
        <w:t>[Closer responde pelo ManyChat (live chat) OU WhatsApp pessoal]</w:t>
        <w:br/>
        <w:t xml:space="preserve">    ↓</w:t>
        <w:br/>
        <w:t>[Conversa 1:1 até fechar OU desistir]</w:t>
        <w:br/>
        <w:t xml:space="preserve">    ↓</w:t>
        <w:br/>
        <w:t xml:space="preserve">   ┌─ comprou → COMPROU_PRODUTO · remove de recuperação</w:t>
        <w:br/>
        <w:t xml:space="preserve">   │</w:t>
        <w:br/>
        <w:t xml:space="preserve">   └─ desistiu explicitamente → REJEITOU_FINAL · sai do funil</w:t>
      </w:r>
    </w:p>
    <w:p/>
    <w:p>
      <w:pPr>
        <w:pStyle w:val="Heading3"/>
      </w:pPr>
      <w:r>
        <w:t>Workflow n8n · detecção de calor</w:t>
      </w:r>
    </w:p>
    <w:p/>
    <w:p>
      <w:r>
        <w:rPr>
          <w:rFonts w:ascii="Consolas" w:hAnsi="Consolas"/>
          <w:color w:val="333333"/>
          <w:sz w:val="18"/>
        </w:rPr>
        <w:t>POST /lead-respondeu  (vem do ManyChat External Request)</w:t>
        <w:br/>
        <w:br/>
        <w:t>const { user_id, phone, message_text, message_type } = body;</w:t>
        <w:br/>
        <w:br/>
        <w:t>// Detectar se é "calor" (responder ≠ ignorar)</w:t>
        <w:br/>
        <w:t>const sinaisCalor = [</w:t>
        <w:br/>
        <w:t xml:space="preserve">  /quanto/i,</w:t>
        <w:br/>
        <w:t xml:space="preserve">  /\?/,                                // pergunta</w:t>
        <w:br/>
        <w:t xml:space="preserve">  /como/i,</w:t>
        <w:br/>
        <w:t xml:space="preserve">  /tem (alguma|outra)/i,</w:t>
        <w:br/>
        <w:t xml:space="preserve">  /quero/i,</w:t>
        <w:br/>
        <w:t xml:space="preserve">  /interessei/i,</w:t>
        <w:br/>
        <w:t xml:space="preserve">  /me explica/i</w:t>
        <w:br/>
        <w:t>];</w:t>
        <w:br/>
        <w:br/>
        <w:t>const ehCalor = sinaisCalor.some(re =&gt; re.test(message_text));</w:t>
        <w:br/>
        <w:br/>
        <w:t>// Atualizar Sheets</w:t>
        <w:br/>
        <w:t>await sheets.update({</w:t>
        <w:br/>
        <w:t xml:space="preserve">  range: `Leads!{row}:Z`,</w:t>
        <w:br/>
        <w:t xml:space="preserve">  values: {</w:t>
        <w:br/>
        <w:t xml:space="preserve">    lead_quente: ehCalor,</w:t>
        <w:br/>
        <w:t xml:space="preserve">    ultima_resposta: Date.now(),</w:t>
        <w:br/>
        <w:t xml:space="preserve">    ultima_mensagem_texto: message_text</w:t>
        <w:br/>
        <w:t xml:space="preserve">  }</w:t>
        <w:br/>
        <w:t>});</w:t>
        <w:br/>
        <w:br/>
        <w:t>if (ehCalor) {</w:t>
        <w:br/>
        <w:t xml:space="preserve">  // Notificar closer URGENTE</w:t>
        <w:br/>
        <w:t xml:space="preserve">  await slack.postMessage({</w:t>
        <w:br/>
        <w:t xml:space="preserve">    channel: "#closer-recuperacao",</w:t>
        <w:br/>
        <w:t xml:space="preserve">    text: `🔥 LEAD QUENTE · respondeu\n` +</w:t>
        <w:br/>
        <w:t xml:space="preserve">          `Phone: ${phone}\n` +</w:t>
        <w:br/>
        <w:t xml:space="preserve">          `Mensagem: "${message_text}"\n` +</w:t>
        <w:br/>
        <w:t xml:space="preserve">          `Estado: em recuperação D${diasEmRec}\n\n` +</w:t>
        <w:br/>
        <w:t xml:space="preserve">          `⏱ SLA: 5 min · vai!`</w:t>
        <w:br/>
        <w:t xml:space="preserve">  });</w:t>
        <w:br/>
        <w:br/>
        <w:t xml:space="preserve">  // Remover dos disparos automáticos (closer assumiu)</w:t>
        <w:br/>
        <w:t xml:space="preserve">  await sheets.update({</w:t>
        <w:br/>
        <w:t xml:space="preserve">    range: `Leads!{row}:Z`,</w:t>
        <w:br/>
        <w:t xml:space="preserve">    values: { estado_atual: "EM_RECUPERACAO_HUMANO" }</w:t>
        <w:br/>
        <w:t xml:space="preserve">  });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4️⃣ Conversão recuperada · sucesso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[Lead em recuperação compra finalmente]</w:t>
        <w:br/>
        <w:t xml:space="preserve">    ↓</w:t>
        <w:br/>
        <w:t>[Hotmart webhook PURCHASE_APPROVED]</w:t>
        <w:br/>
        <w:t xml:space="preserve">    ↓</w:t>
        <w:br/>
        <w:t>[n8n] já existe (mesmo de 04-fluxos-do-tsunami.md)</w:t>
        <w:br/>
        <w:t xml:space="preserve">    ↓</w:t>
        <w:br/>
        <w:t>[Detecção] estado_anterior === "EM_RECUPERACAO_*"?</w:t>
        <w:br/>
        <w:t xml:space="preserve">    ↓ SIM</w:t>
        <w:br/>
        <w:t>[Sheets] grava RECUPERADO=true · janela_compra="recuperacao_D{N}"</w:t>
        <w:br/>
        <w:t xml:space="preserve">    ↓</w:t>
        <w:br/>
        <w:t>[Slack/Telegram] notifica venda RECUPERADA 🔥</w:t>
        <w:br/>
        <w:t xml:space="preserve">    ↓ "💎 RECUPERAÇÃO · Lead João · D+3 · R$ 12.500"</w:t>
        <w:br/>
        <w:t>[Para o closer humano] reconhecimento + comissão</w:t>
      </w:r>
    </w:p>
    <w:p/>
    <w:p>
      <w:pPr>
        <w:pStyle w:val="Heading3"/>
      </w:pPr>
      <w:r>
        <w:t>Workflow (extensão do /hotmart-compra)</w:t>
      </w:r>
    </w:p>
    <w:p/>
    <w:p>
      <w:r>
        <w:rPr>
          <w:rFonts w:ascii="Consolas" w:hAnsi="Consolas"/>
          <w:color w:val="333333"/>
          <w:sz w:val="18"/>
        </w:rPr>
        <w:t>// No webhook /hotmart-compra (já existe)</w:t>
        <w:br/>
        <w:t>// Adicionar verificação:</w:t>
        <w:br/>
        <w:br/>
        <w:t>if (lead.estado_atual.startsWith("EM_RECUPERACAO")) {</w:t>
        <w:br/>
        <w:t xml:space="preserve">  const diasRec = parseInt(lead.estado_atual.replace("EM_RECUPERACAO_D", ""));</w:t>
        <w:br/>
        <w:br/>
        <w:t xml:space="preserve">  await sheets.update({</w:t>
        <w:br/>
        <w:t xml:space="preserve">    range: `Leads!{row}:Z`,</w:t>
        <w:br/>
        <w:t xml:space="preserve">    values: {</w:t>
        <w:br/>
        <w:t xml:space="preserve">      recuperado: true,</w:t>
        <w:br/>
        <w:t xml:space="preserve">      janela_compra: `recuperacao_D${diasRec}`,</w:t>
        <w:br/>
        <w:t xml:space="preserve">      closer_responsavel: lead.closer_assignee || "automacao"</w:t>
        <w:br/>
        <w:t xml:space="preserve">    }</w:t>
        <w:br/>
        <w:t xml:space="preserve">  });</w:t>
        <w:br/>
        <w:br/>
        <w:t xml:space="preserve">  // Notificar venda recuperada (canal separado)</w:t>
        <w:br/>
        <w:t xml:space="preserve">  await slack.postMessage({</w:t>
        <w:br/>
        <w:t xml:space="preserve">    channel: "#vendas-recuperadas",</w:t>
        <w:br/>
        <w:t xml:space="preserve">    text: `💎 RECUPERAÇÃO\n` +</w:t>
        <w:br/>
        <w:t xml:space="preserve">          `Lead: ${lead.nome}\n` +</w:t>
        <w:br/>
        <w:t xml:space="preserve">          `Dia: D+${diasRec}\n` +</w:t>
        <w:br/>
        <w:t xml:space="preserve">          `Valor: R$ ${lead.valor}\n` +</w:t>
        <w:br/>
        <w:t xml:space="preserve">          `Closer: ${lead.closer_assignee || "automação"}`</w:t>
        <w:br/>
        <w:t xml:space="preserve">  });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Métricas que importam · monitorar</w:t>
      </w:r>
    </w:p>
    <w:p/>
    <w:p>
      <w:r>
        <w:rPr>
          <w:rFonts w:ascii="Consolas" w:hAnsi="Consolas"/>
          <w:color w:val="333333"/>
          <w:sz w:val="18"/>
        </w:rPr>
        <w:t>TAXA_RECUPERACAO_TOTAL:   "% dos abandonos que fecharam (D+1 a D+7)"</w:t>
        <w:br/>
        <w:t xml:space="preserve">                          # Alvo: 5-15% (média LPSG: 10%)</w:t>
        <w:br/>
        <w:br/>
        <w:t>TAXA_RECUPERACAO_HUMANO:  "% das conversas com closer que fecharam"</w:t>
        <w:br/>
        <w:t xml:space="preserve">                          # Alvo: 25-40%</w:t>
        <w:br/>
        <w:br/>
        <w:t>SLA_CLOSER_RECUPERACAO:   "Tempo médio de resposta do closer ao sinal de calor"</w:t>
        <w:br/>
        <w:t xml:space="preserve">                          # Alvo: ≤ 5 min</w:t>
        <w:br/>
        <w:br/>
        <w:t>CONVERSOES_POR_DIA:</w:t>
        <w:br/>
        <w:t xml:space="preserve">  D+1:                    "Maior volume (lead ainda quente)"</w:t>
        <w:br/>
        <w:t xml:space="preserve">  D+3:                    "Pico secundário (caso real ressoa)"</w:t>
        <w:br/>
        <w:t xml:space="preserve">  D+7:                    "Last call · urgência real"</w:t>
        <w:br/>
        <w:br/>
        <w:t>CUSTO_ADQUISICAO_RECUPERADO: "Comissão closer + tempo gasto / vendas recuperadas"</w:t>
        <w:br/>
        <w:t xml:space="preserve">                              # Alvo: &lt; 20% do ticket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🪝 Webhooks da recuperação · resumo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Webhook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</w:tr>
      <w:tr>
        <w:tc>
          <w:tcPr>
            <w:tcW w:type="dxa" w:w="2880"/>
          </w:tcPr>
          <w:p>
            <w:r>
              <w:t>Lead respondeu</w:t>
            </w:r>
          </w:p>
        </w:tc>
        <w:tc>
          <w:tcPr>
            <w:tcW w:type="dxa" w:w="2880"/>
          </w:tcPr>
          <w:p>
            <w:r>
              <w:t>`${BASE}/lead-respondeu`</w:t>
            </w:r>
          </w:p>
        </w:tc>
        <w:tc>
          <w:tcPr>
            <w:tcW w:type="dxa" w:w="2880"/>
          </w:tcPr>
          <w:p>
            <w:r>
              <w:t>ManyChat detecta resposta</w:t>
            </w:r>
          </w:p>
        </w:tc>
      </w:tr>
      <w:tr>
        <w:tc>
          <w:tcPr>
            <w:tcW w:type="dxa" w:w="2880"/>
          </w:tcPr>
          <w:p>
            <w:r>
              <w:t>Cron daily recovery</w:t>
            </w:r>
          </w:p>
        </w:tc>
        <w:tc>
          <w:tcPr>
            <w:tcW w:type="dxa" w:w="2880"/>
          </w:tcPr>
          <w:p>
            <w:r>
              <w:t>`${BASE}/cron-recovery-daily`</w:t>
            </w:r>
          </w:p>
        </w:tc>
        <w:tc>
          <w:tcPr>
            <w:tcW w:type="dxa" w:w="2880"/>
          </w:tcPr>
          <w:p>
            <w:r>
              <w:t>n8n schedule 10:00</w:t>
            </w:r>
          </w:p>
        </w:tc>
      </w:tr>
      <w:tr>
        <w:tc>
          <w:tcPr>
            <w:tcW w:type="dxa" w:w="2880"/>
          </w:tcPr>
          <w:p>
            <w:r>
              <w:t>Conversão recuperada</w:t>
            </w:r>
          </w:p>
        </w:tc>
        <w:tc>
          <w:tcPr>
            <w:tcW w:type="dxa" w:w="2880"/>
          </w:tcPr>
          <w:p>
            <w:r>
              <w:t>`${BASE}/hotmart-compra` (extensão)</w:t>
            </w:r>
          </w:p>
        </w:tc>
        <w:tc>
          <w:tcPr>
            <w:tcW w:type="dxa" w:w="2880"/>
          </w:tcPr>
          <w:p>
            <w:r>
              <w:t>Mesmo webhook · estado anterior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⚠️ Cuidados (não destruir reputação WhatsApp)</w:t>
      </w:r>
    </w:p>
    <w:p/>
    <w:p>
      <w:r>
        <w:rPr>
          <w:rFonts w:ascii="Consolas" w:hAnsi="Consolas"/>
          <w:color w:val="333333"/>
          <w:sz w:val="18"/>
        </w:rPr>
        <w:t>EVITAR:</w:t>
        <w:br/>
        <w:t xml:space="preserve">  - "Disparos diários sem pausa · D+1 D+2 D+3 D+4 D+5 D+6 D+7"</w:t>
        <w:br/>
        <w:t xml:space="preserve">    → certo: D+1 D+2 D+3 (skip) D+5 (skip) D+7</w:t>
        <w:br/>
        <w:br/>
        <w:t xml:space="preserve">  - "Mesmo template Marketing repetido"</w:t>
        <w:br/>
        <w:t xml:space="preserve">    → certo: 5 templates diferentes · variar tom</w:t>
        <w:br/>
        <w:br/>
        <w:t xml:space="preserve">  - "Disparo madrugada"</w:t>
        <w:br/>
        <w:t xml:space="preserve">    → certo: 9h-21h apenas · timezone do lead</w:t>
        <w:br/>
        <w:br/>
        <w:t xml:space="preserve">  - "Sem opt-out claro"</w:t>
        <w:br/>
        <w:t xml:space="preserve">    → certo: toda mensagem Marketing tem 'STOP' funcional</w:t>
        <w:br/>
        <w:br/>
        <w:t xml:space="preserve">  - "Recuperar quem já disse não"</w:t>
        <w:br/>
        <w:t xml:space="preserve">    → certo: detectar 'não tenho interesse' · marcar REJEITOU_FINAL</w:t>
        <w:br/>
        <w:br/>
        <w:t>CONSEQUENCIAS_DE_IGNORAR:</w:t>
        <w:br/>
        <w:t xml:space="preserve">  - "Quality rating cai (Meta penaliza)"</w:t>
        <w:br/>
        <w:t xml:space="preserve">  - "Tier WABA pode ser rebaixado (de 100k pra 10k mensagens/dia)"</w:t>
        <w:br/>
        <w:t xml:space="preserve">  - "Bloqueio definitivo do número"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de implementação</w:t>
      </w:r>
    </w:p>
    <w:p/>
    <w:p>
      <w:r>
        <w:rPr>
          <w:rFonts w:ascii="Consolas" w:hAnsi="Consolas"/>
          <w:color w:val="333333"/>
          <w:sz w:val="18"/>
        </w:rPr>
        <w:t>[ ] Cron 23:00 · marca abandono D+1</w:t>
        <w:br/>
        <w:t>[ ] Cron 10:00 · sequência diária de recuperação</w:t>
        <w:br/>
        <w:t>[ ] 5 templates de recuperação aprovados (D+1 D+2 D+3 D+5 D+7)</w:t>
        <w:br/>
        <w:t>[ ] Webhook /lead-respondeu detectando sinais de calor</w:t>
        <w:br/>
        <w:t>[ ] Slack/Telegram do closer · canal dedicado #closer-recuperacao</w:t>
        <w:br/>
        <w:t>[ ] SLA closer ≤ 5 min monitorado</w:t>
        <w:br/>
        <w:t>[ ] Detecção de "não tem interesse" · marcar REJEITOU_FINAL</w:t>
        <w:br/>
        <w:t>[ ] Opt-out funcional em toda mensagem Marketing</w:t>
        <w:br/>
        <w:t>[ ] Janela de envio: 9h-21h apenas</w:t>
        <w:br/>
        <w:t>[ ] Slack/Telegram #vendas-recuperadas</w:t>
        <w:br/>
        <w:t>[ ] Métricas no dashboard /recuperacao</w:t>
      </w:r>
    </w:p>
    <w:p/>
    <w:p>
      <w:r>
        <w:br w:type="page"/>
      </w:r>
    </w:p>
    <w:p>
      <w:pPr>
        <w:pStyle w:val="Heading1"/>
      </w:pPr>
      <w:r>
        <w:t>06 · Integrações — APIs externas</w:t>
      </w:r>
    </w:p>
    <w:p/>
    <w:p>
      <w:r>
        <w:rPr>
          <w:i/>
          <w:color w:val="666666"/>
        </w:rPr>
        <w:t>› Hotmart · Meta WABA · Meta CAPI · Google Sheets · YouTube · ManyChat. Setup detalhado.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Mapa de integrações</w:t>
      </w:r>
    </w:p>
    <w:p/>
    <w:p>
      <w:r>
        <w:rPr>
          <w:rFonts w:ascii="Consolas" w:hAnsi="Consolas"/>
          <w:color w:val="333333"/>
          <w:sz w:val="18"/>
        </w:rPr>
        <w:t xml:space="preserve">                           ┌──────────────┐</w:t>
        <w:br/>
        <w:t xml:space="preserve">              ┌────────────│   n8n        │────────────┐</w:t>
        <w:br/>
        <w:t xml:space="preserve">              │            │ orquestrador │            │</w:t>
        <w:br/>
        <w:t xml:space="preserve">              │            └──────┬───────┘            │</w:t>
        <w:br/>
        <w:t xml:space="preserve">              │                   │                    │</w:t>
        <w:br/>
        <w:t xml:space="preserve">       ┌──────▼──────┐    ┌───────▼────────┐    ┌──────▼──────┐</w:t>
        <w:br/>
        <w:t xml:space="preserve">       │  Hotmart    │    │   Sheets       │    │  WABA       │</w:t>
        <w:br/>
        <w:t xml:space="preserve">       │  webhooks   │    │   storage      │    │  templates  │</w:t>
        <w:br/>
        <w:t xml:space="preserve">       └─────────────┘    └────────────────┘    └─────────────┘</w:t>
        <w:br/>
        <w:t xml:space="preserve">              │                                         │</w:t>
        <w:br/>
        <w:t xml:space="preserve">       ┌──────▼──────┐                          ┌──────▼──────┐</w:t>
        <w:br/>
        <w:t xml:space="preserve">       │  Meta CAPI  │                          │  ManyChat   │</w:t>
        <w:br/>
        <w:t xml:space="preserve">       │  conversões │                          │  fluxos     │</w:t>
        <w:br/>
        <w:t xml:space="preserve">       └─────────────┘                          └─────────────┘</w:t>
        <w:br/>
        <w:t xml:space="preserve">              │                                         │</w:t>
        <w:br/>
        <w:t xml:space="preserve">              └─────────┬───────────────────────────────┘</w:t>
        <w:br/>
        <w:t xml:space="preserve">                        │</w:t>
        <w:br/>
        <w:t xml:space="preserve">                  ┌─────▼─────┐</w:t>
        <w:br/>
        <w:t xml:space="preserve">                  │  YouTube  │</w:t>
        <w:br/>
        <w:t xml:space="preserve">                  │  Live API │</w:t>
        <w:br/>
        <w:t xml:space="preserve">                  └───────────┘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1️⃣ Hotmart · webhooks + API</w:t>
      </w:r>
    </w:p>
    <w:p/>
    <w:p>
      <w:pPr>
        <w:pStyle w:val="Heading3"/>
      </w:pPr>
      <w:r>
        <w:t>Webhooks (você recebe eventos)</w:t>
      </w:r>
    </w:p>
    <w:p/>
    <w:p>
      <w:pPr>
        <w:pStyle w:val="Heading4"/>
      </w:pPr>
      <w:r>
        <w:t>Setup</w:t>
      </w:r>
    </w:p>
    <w:p/>
    <w:p>
      <w:pPr>
        <w:pStyle w:val="ListNumber"/>
      </w:pPr>
      <w:r>
        <w:t>**Painel Hotmart → Ferramentas → Webhooks**</w:t>
      </w:r>
    </w:p>
    <w:p>
      <w:pPr>
        <w:pStyle w:val="ListNumber"/>
      </w:pPr>
      <w:r>
        <w:t>Criar URL: `${N8N_BASE}/hotmart-{evento}`</w:t>
      </w:r>
    </w:p>
    <w:p>
      <w:pPr>
        <w:pStyle w:val="ListNumber"/>
      </w:pPr>
      <w:r>
        <w:t>Selecionar eventos:</w:t>
      </w:r>
    </w:p>
    <w:p>
      <w:r>
        <w:t xml:space="preserve">   - PURCHASE_APPROVED</w:t>
      </w:r>
    </w:p>
    <w:p>
      <w:r>
        <w:t xml:space="preserve">   - PURCHASE_REFUNDED</w:t>
      </w:r>
    </w:p>
    <w:p>
      <w:r>
        <w:t xml:space="preserve">   - PURCHASE_COMPLETE</w:t>
      </w:r>
    </w:p>
    <w:p>
      <w:r>
        <w:t xml:space="preserve">   - CHECKOUT_INITIATED (chamado de "carrinho abandonado")</w:t>
      </w:r>
    </w:p>
    <w:p>
      <w:r>
        <w:t xml:space="preserve">   - SUBSCRIPTION_* (se tem recorrência)</w:t>
      </w:r>
    </w:p>
    <w:p>
      <w:pPr>
        <w:pStyle w:val="ListNumber"/>
      </w:pPr>
      <w:r>
        <w:t>Copiar **HOTTOK** gerado · adicionar no `.env` do n8n</w:t>
      </w:r>
    </w:p>
    <w:p/>
    <w:p>
      <w:pPr>
        <w:pStyle w:val="Heading4"/>
      </w:pPr>
      <w:r>
        <w:t>Eventos importantes pra LPSG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Evento</w:t>
            </w:r>
          </w:p>
        </w:tc>
        <w:tc>
          <w:tcPr>
            <w:tcW w:type="dxa" w:w="2880"/>
          </w:tcPr>
          <w:p>
            <w:r>
              <w:t>Quando dispara</w:t>
            </w:r>
          </w:p>
        </w:tc>
        <w:tc>
          <w:tcPr>
            <w:tcW w:type="dxa" w:w="2880"/>
          </w:tcPr>
          <w:p>
            <w:r>
              <w:t>Uso no LPSG</w:t>
            </w:r>
          </w:p>
        </w:tc>
      </w:tr>
      <w:tr>
        <w:tc>
          <w:tcPr>
            <w:tcW w:type="dxa" w:w="2880"/>
          </w:tcPr>
          <w:p>
            <w:r>
              <w:t>`PURCHASE_APPROVED`</w:t>
            </w:r>
          </w:p>
        </w:tc>
        <w:tc>
          <w:tcPr>
            <w:tcW w:type="dxa" w:w="2880"/>
          </w:tcPr>
          <w:p>
            <w:r>
              <w:t>Pagamento aprovado</w:t>
            </w:r>
          </w:p>
        </w:tc>
        <w:tc>
          <w:tcPr>
            <w:tcW w:type="dxa" w:w="2880"/>
          </w:tcPr>
          <w:p>
            <w:r>
              <w:t>Onboarding · marca INSCRITO</w:t>
            </w:r>
          </w:p>
        </w:tc>
      </w:tr>
      <w:tr>
        <w:tc>
          <w:tcPr>
            <w:tcW w:type="dxa" w:w="2880"/>
          </w:tcPr>
          <w:p>
            <w:r>
              <w:t>`PURCHASE_REFUNDED`</w:t>
            </w:r>
          </w:p>
        </w:tc>
        <w:tc>
          <w:tcPr>
            <w:tcW w:type="dxa" w:w="2880"/>
          </w:tcPr>
          <w:p>
            <w:r>
              <w:t>Reembolso processado</w:t>
            </w:r>
          </w:p>
        </w:tc>
        <w:tc>
          <w:tcPr>
            <w:tcW w:type="dxa" w:w="2880"/>
          </w:tcPr>
          <w:p>
            <w:r>
              <w:t>Remove acesso · marca REEMBOLSO</w:t>
            </w:r>
          </w:p>
        </w:tc>
      </w:tr>
      <w:tr>
        <w:tc>
          <w:tcPr>
            <w:tcW w:type="dxa" w:w="2880"/>
          </w:tcPr>
          <w:p>
            <w:r>
              <w:t>`CHECKOUT_INITIATED`</w:t>
            </w:r>
          </w:p>
        </w:tc>
        <w:tc>
          <w:tcPr>
            <w:tcW w:type="dxa" w:w="2880"/>
          </w:tcPr>
          <w:p>
            <w:r>
              <w:t>Lead bateu no checkout</w:t>
            </w:r>
          </w:p>
        </w:tc>
        <w:tc>
          <w:tcPr>
            <w:tcW w:type="dxa" w:w="2880"/>
          </w:tcPr>
          <w:p>
            <w:r>
              <w:t>SLA closer ≤ 5min</w:t>
            </w:r>
          </w:p>
        </w:tc>
      </w:tr>
    </w:tbl>
    <w:p/>
    <w:p/>
    <w:p>
      <w:pPr>
        <w:pStyle w:val="Heading4"/>
      </w:pPr>
      <w:r>
        <w:t>Validação de webhook (segurança)</w:t>
      </w:r>
    </w:p>
    <w:p/>
    <w:p>
      <w:r>
        <w:rPr>
          <w:rFonts w:ascii="Consolas" w:hAnsi="Consolas"/>
          <w:color w:val="333333"/>
          <w:sz w:val="18"/>
        </w:rPr>
        <w:t>// SEMPRE validar HOTTOK</w:t>
        <w:br/>
        <w:t>if (request.body.hottok !== process.env.HOTMART_HOTTOK) {</w:t>
        <w:br/>
        <w:t xml:space="preserve">  return response.status(401).send("Unauthorized");</w:t>
        <w:br/>
        <w:t>}</w:t>
      </w:r>
    </w:p>
    <w:p/>
    <w:p>
      <w:pPr>
        <w:pStyle w:val="Heading3"/>
      </w:pPr>
      <w:r>
        <w:t>API REST (você consulta dados)</w:t>
      </w:r>
    </w:p>
    <w:p/>
    <w:p>
      <w:pPr>
        <w:pStyle w:val="Heading4"/>
      </w:pPr>
      <w:r>
        <w:t>Auth · OAuth2 client_credentials</w:t>
      </w:r>
    </w:p>
    <w:p/>
    <w:p>
      <w:r>
        <w:rPr>
          <w:rFonts w:ascii="Consolas" w:hAnsi="Consolas"/>
          <w:color w:val="333333"/>
          <w:sz w:val="18"/>
        </w:rPr>
        <w:t># Token expira em 1h · cachear no n8n credentials</w:t>
        <w:br/>
        <w:t>curl --location 'https://api-sec-vlc.hotmart.com/security/oauth/token' \</w:t>
        <w:br/>
        <w:t xml:space="preserve">  --header 'Content-Type: application/x-www-form-urlencoded' \</w:t>
        <w:br/>
        <w:t xml:space="preserve">  --data-urlencode 'grant_type=client_credentials' \</w:t>
        <w:br/>
        <w:t xml:space="preserve">  --data-urlencode "client_id=${HOTMART_CLIENT_ID}" \</w:t>
        <w:br/>
        <w:t xml:space="preserve">  --data-urlencode "client_secret=${HOTMART_CLIENT_SECRET}"</w:t>
      </w:r>
    </w:p>
    <w:p/>
    <w:p>
      <w:pPr>
        <w:pStyle w:val="Heading4"/>
      </w:pPr>
      <w:r>
        <w:t>Endpoints principais</w:t>
      </w:r>
    </w:p>
    <w:p/>
    <w:p>
      <w:r>
        <w:rPr>
          <w:rFonts w:ascii="Consolas" w:hAnsi="Consolas"/>
          <w:color w:val="333333"/>
          <w:sz w:val="18"/>
        </w:rPr>
        <w:t>GET /payments/api/v1/sales:</w:t>
        <w:br/>
        <w:t xml:space="preserve">  descricao:              "Listar vendas (com filtros de data · produto · status)"</w:t>
        <w:br/>
        <w:t xml:space="preserve">  uso:                    "Cron 30s pra dashboard real-time"</w:t>
        <w:br/>
        <w:br/>
        <w:t>GET /payments/api/v1/sales/users:</w:t>
        <w:br/>
        <w:t xml:space="preserve">  descricao:              "Detalhes do comprador"</w:t>
        <w:br/>
        <w:t xml:space="preserve">  uso:                    "Enriquecer lead após compra"</w:t>
        <w:br/>
        <w:br/>
        <w:t>GET /payments/api/v1/refunds:</w:t>
        <w:br/>
        <w:t xml:space="preserve">  descricao:              "Reembolsos do período"</w:t>
        <w:br/>
        <w:t xml:space="preserve">  uso:                    "Métrica de devolução · dashboard"</w:t>
        <w:br/>
        <w:br/>
        <w:t>GET /payments/api/v1/abandoned:</w:t>
        <w:br/>
        <w:t xml:space="preserve">  descricao:              "Carrinhos abandonados"</w:t>
        <w:br/>
        <w:t xml:space="preserve">  uso:                    "Sync com Sheets · recuperação"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2️⃣ Meta WhatsApp Business API (Cloud API)</w:t>
      </w:r>
    </w:p>
    <w:p/>
    <w:p>
      <w:pPr>
        <w:pStyle w:val="Heading3"/>
      </w:pPr>
      <w:r>
        <w:t>Setup</w:t>
      </w:r>
    </w:p>
    <w:p/>
    <w:p>
      <w:r>
        <w:rPr>
          <w:rFonts w:ascii="Consolas" w:hAnsi="Consolas"/>
          <w:color w:val="333333"/>
          <w:sz w:val="18"/>
        </w:rPr>
        <w:t>PRE_REQUISITOS:</w:t>
        <w:br/>
        <w:t xml:space="preserve">  - "Business Manager configurado"</w:t>
        <w:br/>
        <w:t xml:space="preserve">  - "Phone Number verificado"</w:t>
        <w:br/>
        <w:t xml:space="preserve">  - "WABA (WhatsApp Business Account) criado"</w:t>
        <w:br/>
        <w:t xml:space="preserve">  - "Display name aprovado"</w:t>
        <w:br/>
        <w:br/>
        <w:t>SETUP_PASSOS:</w:t>
        <w:br/>
        <w:t xml:space="preserve">  1: "developers.facebook.com → Meu App → WhatsApp"</w:t>
        <w:br/>
        <w:t xml:space="preserve">  2: "Copiar PHONE_NUMBER_ID e BUSINESS_ID"</w:t>
        <w:br/>
        <w:t xml:space="preserve">  3: "Generate token · upgradar pra long-lived (60 dias)"</w:t>
        <w:br/>
        <w:t xml:space="preserve">  4: "Configurar webhook URL no Meta · validar com VERIFY_TOKEN"</w:t>
        <w:br/>
        <w:t xml:space="preserve">  5: "Inscrever no evento 'messages'"</w:t>
      </w:r>
    </w:p>
    <w:p/>
    <w:p>
      <w:pPr>
        <w:pStyle w:val="Heading3"/>
      </w:pPr>
      <w:r>
        <w:t>Envio de mensagem (template)</w:t>
      </w:r>
    </w:p>
    <w:p/>
    <w:p>
      <w:r>
        <w:rPr>
          <w:rFonts w:ascii="Consolas" w:hAnsi="Consolas"/>
          <w:color w:val="333333"/>
          <w:sz w:val="18"/>
        </w:rPr>
        <w:t>// POST graph.facebook.com/v22.0/{PHONE_NUMBER_ID}/messages</w:t>
        <w:br/>
        <w:t>const body = {</w:t>
        <w:br/>
        <w:t xml:space="preserve">  messaging_product: "whatsapp",</w:t>
        <w:br/>
        <w:t xml:space="preserve">  to: "5511999999999",  // sem + · só dígitos</w:t>
        <w:br/>
        <w:t xml:space="preserve">  type: "template",</w:t>
        <w:br/>
        <w:t xml:space="preserve">  template: {</w:t>
        <w:br/>
        <w:t xml:space="preserve">    name: "lembrete_aula_lpsg_v1",</w:t>
        <w:br/>
        <w:t xml:space="preserve">    language: { code: "pt_BR" },</w:t>
        <w:br/>
        <w:t xml:space="preserve">    components: [</w:t>
        <w:br/>
        <w:t xml:space="preserve">      {</w:t>
        <w:br/>
        <w:t xml:space="preserve">        type: "header",</w:t>
        <w:br/>
        <w:t xml:space="preserve">        parameters: [{ type: "text", text: "1" }]  // {{1}} = "1"</w:t>
        <w:br/>
        <w:t xml:space="preserve">      },</w:t>
        <w:br/>
        <w:t xml:space="preserve">      {</w:t>
        <w:br/>
        <w:t xml:space="preserve">        type: "body",</w:t>
        <w:br/>
        <w:t xml:space="preserve">        parameters: [</w:t>
        <w:br/>
        <w:t xml:space="preserve">          { type: "text", text: "João" },</w:t>
        <w:br/>
        <w:t xml:space="preserve">          { type: "text", text: "Desafio LPSG" },</w:t>
        <w:br/>
        <w:t xml:space="preserve">          { type: "text", text: "às 07:00" },</w:t>
        <w:br/>
        <w:t xml:space="preserve">          // ...</w:t>
        <w:br/>
        <w:t xml:space="preserve">        ]</w:t>
        <w:br/>
        <w:t xml:space="preserve">      },</w:t>
        <w:br/>
        <w:t xml:space="preserve">      {</w:t>
        <w:br/>
        <w:t xml:space="preserve">        type: "button",</w:t>
        <w:br/>
        <w:t xml:space="preserve">        sub_type: "url",</w:t>
        <w:br/>
        <w:t xml:space="preserve">        index: "0",</w:t>
        <w:br/>
        <w:t xml:space="preserve">        parameters: [{ type: "text", text: "live-link-aula-1" }]  // suffix da URL</w:t>
        <w:br/>
        <w:t xml:space="preserve">      }</w:t>
        <w:br/>
        <w:t xml:space="preserve">    ]</w:t>
        <w:br/>
        <w:t xml:space="preserve">  }</w:t>
        <w:br/>
        <w:t>};</w:t>
        <w:br/>
        <w:br/>
        <w:t>// Headers</w:t>
        <w:br/>
        <w:t>Authorization: Bearer {WABA_ACCESS_TOKEN}</w:t>
        <w:br/>
        <w:t>Content-Type: application/json</w:t>
      </w:r>
    </w:p>
    <w:p/>
    <w:p>
      <w:pPr>
        <w:pStyle w:val="Heading3"/>
      </w:pPr>
      <w:r>
        <w:t>Receber mensagem (webhook)</w:t>
      </w:r>
    </w:p>
    <w:p/>
    <w:p>
      <w:r>
        <w:rPr>
          <w:rFonts w:ascii="Consolas" w:hAnsi="Consolas"/>
          <w:color w:val="333333"/>
          <w:sz w:val="18"/>
        </w:rPr>
        <w:t>// POST /webhooks/waba</w:t>
        <w:br/>
        <w:t>{</w:t>
        <w:br/>
        <w:t xml:space="preserve">  "entry": [{</w:t>
        <w:br/>
        <w:t xml:space="preserve">    "changes": [{</w:t>
        <w:br/>
        <w:t xml:space="preserve">      "value": {</w:t>
        <w:br/>
        <w:t xml:space="preserve">        "messages": [{</w:t>
        <w:br/>
        <w:t xml:space="preserve">          "from": "5511999999999",</w:t>
        <w:br/>
        <w:t xml:space="preserve">          "id": "wamid.HBg...",</w:t>
        <w:br/>
        <w:t xml:space="preserve">          "timestamp": "1234567890",</w:t>
        <w:br/>
        <w:t xml:space="preserve">          "type": "text",</w:t>
        <w:br/>
        <w:t xml:space="preserve">          "text": { "body": "Quanto custa?" }</w:t>
        <w:br/>
        <w:t xml:space="preserve">        }],</w:t>
        <w:br/>
        <w:t xml:space="preserve">        "contacts": [{</w:t>
        <w:br/>
        <w:t xml:space="preserve">          "profile": { "name": "João Silva" },</w:t>
        <w:br/>
        <w:t xml:space="preserve">          "wa_id": "5511999999999"</w:t>
        <w:br/>
        <w:t xml:space="preserve">        }]</w:t>
        <w:br/>
        <w:t xml:space="preserve">      }</w:t>
        <w:br/>
        <w:t xml:space="preserve">    }]</w:t>
        <w:br/>
        <w:t xml:space="preserve">  }]</w:t>
        <w:br/>
        <w:t>}</w:t>
        <w:br/>
        <w:br/>
        <w:t>// Validar assinatura</w:t>
        <w:br/>
        <w:t>const hmac = crypto.createHmac("sha256", process.env.WABA_APP_SECRET);</w:t>
        <w:br/>
        <w:t>const expected = "sha256=" + hmac.update(rawBody).digest("hex");</w:t>
        <w:br/>
        <w:t>if (request.headers["x-hub-signature-256"] !== expected) {</w:t>
        <w:br/>
        <w:t xml:space="preserve">  return response.status(401).send("Invalid signature");</w:t>
        <w:br/>
        <w:t>}</w:t>
      </w:r>
    </w:p>
    <w:p/>
    <w:p>
      <w:pPr>
        <w:pStyle w:val="Heading3"/>
      </w:pPr>
      <w:r>
        <w:t>Templates · classificação Utility vs Marketing</w:t>
      </w:r>
    </w:p>
    <w:p/>
    <w:p>
      <w:r>
        <w:rPr>
          <w:i/>
          <w:color w:val="666666"/>
        </w:rPr>
        <w:t>› Ver `mensageria-lpsg/whatsapp-templates-meta.md` para regras detalhadas.</w:t>
      </w:r>
    </w:p>
    <w:p/>
    <w:p>
      <w:r>
        <w:rPr>
          <w:rFonts w:ascii="Consolas" w:hAnsi="Consolas"/>
          <w:color w:val="333333"/>
          <w:sz w:val="18"/>
        </w:rPr>
        <w:t>UTILITY_OBRIGATORIO_QUANDO:</w:t>
        <w:br/>
        <w:t xml:space="preserve">  - "Confirma transação iniciada pelo lead (compra · ficha · cadastro)"</w:t>
        <w:br/>
        <w:t xml:space="preserve">  - "Sem CTA promocional"</w:t>
        <w:br/>
        <w:t xml:space="preserve">  - "Sem oferta · sem cupom · sem 'compre agora'"</w:t>
        <w:br/>
        <w:t xml:space="preserve">  - "Mensagem é genérica · sem segmentação por interesse"</w:t>
        <w:br/>
        <w:br/>
        <w:t>MARKETING_QUANDO:</w:t>
        <w:br/>
        <w:t xml:space="preserve">  - "Inicia conversa · não há transação anterior"</w:t>
        <w:br/>
        <w:t xml:space="preserve">  - "Tem CTA promocional · cupom · oferta"</w:t>
        <w:br/>
        <w:t xml:space="preserve">  - "Disparo em massa segmentado por interesse"</w:t>
        <w:br/>
        <w:t xml:space="preserve">  - "Áudio · vídeo · stickers"</w:t>
        <w:br/>
        <w:br/>
        <w:t>CUSTO:</w:t>
        <w:br/>
        <w:t xml:space="preserve">  Utility:                "R$ 0.05-0.08 por mensagem"</w:t>
        <w:br/>
        <w:t xml:space="preserve">  Marketing:              "R$ 0.30-0.40 por mensagem (5-8x mais caro)"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3️⃣ Meta CAPI · Conversion API</w:t>
      </w:r>
    </w:p>
    <w:p/>
    <w:p>
      <w:pPr>
        <w:pStyle w:val="Heading3"/>
      </w:pPr>
      <w:r>
        <w:t>Por que importa</w:t>
      </w:r>
    </w:p>
    <w:p/>
    <w:p>
      <w:r>
        <w:rPr>
          <w:rFonts w:ascii="Consolas" w:hAnsi="Consolas"/>
          <w:color w:val="333333"/>
          <w:sz w:val="18"/>
        </w:rPr>
        <w:t>Pixel browser-side perde 30-40% dos eventos:</w:t>
        <w:br/>
        <w:t>- Adblockers</w:t>
        <w:br/>
        <w:t>- Safari ITP (Intelligent Tracking Prevention)</w:t>
        <w:br/>
        <w:t>- iOS 14+ ATT</w:t>
        <w:br/>
        <w:t>- Conexões com VPN/Tor</w:t>
        <w:br/>
        <w:br/>
        <w:t>CAPI server-side captura 100% dos eventos:</w:t>
        <w:br/>
        <w:t>- Roda no n8n (server)</w:t>
        <w:br/>
        <w:t>- Envia direto pra Meta</w:t>
        <w:br/>
        <w:t>- Deduplica via event_id</w:t>
        <w:br/>
        <w:br/>
        <w:t>RESULTADO: ROAS aparente sobe 25-40% · ASC otimiza melhor</w:t>
      </w:r>
    </w:p>
    <w:p/>
    <w:p>
      <w:pPr>
        <w:pStyle w:val="Heading3"/>
      </w:pPr>
      <w:r>
        <w:t>Setup</w:t>
      </w:r>
    </w:p>
    <w:p/>
    <w:p>
      <w:r>
        <w:rPr>
          <w:rFonts w:ascii="Consolas" w:hAnsi="Consolas"/>
          <w:color w:val="333333"/>
          <w:sz w:val="18"/>
        </w:rPr>
        <w:t>PRE_REQUISITOS:</w:t>
        <w:br/>
        <w:t xml:space="preserve">  - "Pixel ID configurado"</w:t>
        <w:br/>
        <w:t xml:space="preserve">  - "CAPI access token gerado em Events Manager"</w:t>
        <w:br/>
        <w:br/>
        <w:t>SETUP:</w:t>
        <w:br/>
        <w:t xml:space="preserve">  1: "Events Manager → Settings → Conversions API"</w:t>
        <w:br/>
        <w:t xml:space="preserve">  2: "Generate access token · copiar"</w:t>
        <w:br/>
        <w:t xml:space="preserve">  3: "Adicionar em .env como META_CAPI_TOKEN"</w:t>
      </w:r>
    </w:p>
    <w:p/>
    <w:p>
      <w:pPr>
        <w:pStyle w:val="Heading3"/>
      </w:pPr>
      <w:r>
        <w:t>Envio de evento (Purchase)</w:t>
      </w:r>
    </w:p>
    <w:p/>
    <w:p>
      <w:r>
        <w:rPr>
          <w:rFonts w:ascii="Consolas" w:hAnsi="Consolas"/>
          <w:color w:val="333333"/>
          <w:sz w:val="18"/>
        </w:rPr>
        <w:t>// POST graph.facebook.com/v22.0/{PIXEL_ID}/events</w:t>
        <w:br/>
        <w:t>const body = {</w:t>
        <w:br/>
        <w:t xml:space="preserve">  data: [{</w:t>
        <w:br/>
        <w:t xml:space="preserve">    event_name: "Purchase",</w:t>
        <w:br/>
        <w:t xml:space="preserve">    event_time: Math.floor(Date.now() / 1000),</w:t>
        <w:br/>
        <w:t xml:space="preserve">    event_id: "txn_ABC123",  // chave de deduplicação</w:t>
        <w:br/>
        <w:t xml:space="preserve">    action_source: "website",</w:t>
        <w:br/>
        <w:t xml:space="preserve">    event_source_url: "https://lp.dominio.com.br/lpsg",</w:t>
        <w:br/>
        <w:t xml:space="preserve">    user_data: {</w:t>
        <w:br/>
        <w:t xml:space="preserve">      em: [sha256(email.toLowerCase().trim())],</w:t>
        <w:br/>
        <w:t xml:space="preserve">      ph: [sha256(phoneOnly digits)],</w:t>
        <w:br/>
        <w:t xml:space="preserve">      fbc: cookieFbc || undefined,</w:t>
        <w:br/>
        <w:t xml:space="preserve">      fbp: cookieFbp || undefined,</w:t>
        <w:br/>
        <w:t xml:space="preserve">      client_ip_address: clientIp,</w:t>
        <w:br/>
        <w:t xml:space="preserve">      client_user_agent: userAgent</w:t>
        <w:br/>
        <w:t xml:space="preserve">    },</w:t>
        <w:br/>
        <w:t xml:space="preserve">    custom_data: {</w:t>
        <w:br/>
        <w:t xml:space="preserve">      currency: "BRL",</w:t>
        <w:br/>
        <w:t xml:space="preserve">      value: 62.00,</w:t>
        <w:br/>
        <w:t xml:space="preserve">      content_ids: ["LPS_ingresso"],</w:t>
        <w:br/>
        <w:t xml:space="preserve">      content_type: "product"</w:t>
        <w:br/>
        <w:t xml:space="preserve">    }</w:t>
        <w:br/>
        <w:t xml:space="preserve">  }],</w:t>
        <w:br/>
        <w:t xml:space="preserve">  access_token: META_CAPI_TOKEN,</w:t>
        <w:br/>
        <w:t xml:space="preserve">  test_event_code: process.env.META_TEST_EVENT_CODE  // remover em produção</w:t>
        <w:br/>
        <w:t>};</w:t>
      </w:r>
    </w:p>
    <w:p/>
    <w:p>
      <w:pPr>
        <w:pStyle w:val="Heading3"/>
      </w:pPr>
      <w:r>
        <w:t>Eventos importantes pra LPSG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Evento CAPI</w:t>
            </w:r>
          </w:p>
        </w:tc>
        <w:tc>
          <w:tcPr>
            <w:tcW w:type="dxa" w:w="4320"/>
          </w:tcPr>
          <w:p>
            <w:r>
              <w:t>Quando enviar</w:t>
            </w:r>
          </w:p>
        </w:tc>
      </w:tr>
      <w:tr>
        <w:tc>
          <w:tcPr>
            <w:tcW w:type="dxa" w:w="4320"/>
          </w:tcPr>
          <w:p>
            <w:r>
              <w:t>`PageView`</w:t>
            </w:r>
          </w:p>
        </w:tc>
        <w:tc>
          <w:tcPr>
            <w:tcW w:type="dxa" w:w="4320"/>
          </w:tcPr>
          <w:p>
            <w:r>
              <w:t>Lead acessa página de ingresso</w:t>
            </w:r>
          </w:p>
        </w:tc>
      </w:tr>
      <w:tr>
        <w:tc>
          <w:tcPr>
            <w:tcW w:type="dxa" w:w="4320"/>
          </w:tcPr>
          <w:p>
            <w:r>
              <w:t>`Lead`</w:t>
            </w:r>
          </w:p>
        </w:tc>
        <w:tc>
          <w:tcPr>
            <w:tcW w:type="dxa" w:w="4320"/>
          </w:tcPr>
          <w:p>
            <w:r>
              <w:t>Lead preenche ficha de interesse</w:t>
            </w:r>
          </w:p>
        </w:tc>
      </w:tr>
      <w:tr>
        <w:tc>
          <w:tcPr>
            <w:tcW w:type="dxa" w:w="4320"/>
          </w:tcPr>
          <w:p>
            <w:r>
              <w:t>`InitiateCheckout`</w:t>
            </w:r>
          </w:p>
        </w:tc>
        <w:tc>
          <w:tcPr>
            <w:tcW w:type="dxa" w:w="4320"/>
          </w:tcPr>
          <w:p>
            <w:r>
              <w:t>Click em "garantir vaga"</w:t>
            </w:r>
          </w:p>
        </w:tc>
      </w:tr>
      <w:tr>
        <w:tc>
          <w:tcPr>
            <w:tcW w:type="dxa" w:w="4320"/>
          </w:tcPr>
          <w:p>
            <w:r>
              <w:t>`Purchase`</w:t>
            </w:r>
          </w:p>
        </w:tc>
        <w:tc>
          <w:tcPr>
            <w:tcW w:type="dxa" w:w="4320"/>
          </w:tcPr>
          <w:p>
            <w:r>
              <w:t>Hotmart webhook compra (ingresso ou produto)</w:t>
            </w:r>
          </w:p>
        </w:tc>
      </w:tr>
      <w:tr>
        <w:tc>
          <w:tcPr>
            <w:tcW w:type="dxa" w:w="4320"/>
          </w:tcPr>
          <w:p>
            <w:r>
              <w:t>`ViewContent`</w:t>
            </w:r>
          </w:p>
        </w:tc>
        <w:tc>
          <w:tcPr>
            <w:tcW w:type="dxa" w:w="4320"/>
          </w:tcPr>
          <w:p>
            <w:r>
              <w:t>Lead vê pitch (Aula 6)</w:t>
            </w:r>
          </w:p>
        </w:tc>
      </w:tr>
    </w:tbl>
    <w:p/>
    <w:p/>
    <w:p>
      <w:pPr>
        <w:pStyle w:val="Heading3"/>
      </w:pPr>
      <w:r>
        <w:t>Match quality · garantir bom score</w:t>
      </w:r>
    </w:p>
    <w:p/>
    <w:p>
      <w:r>
        <w:rPr>
          <w:rFonts w:ascii="Consolas" w:hAnsi="Consolas"/>
          <w:color w:val="333333"/>
          <w:sz w:val="18"/>
        </w:rPr>
        <w:t>MIN_DADOS_OBRIGATORIO:    "email + phone + IP + user_agent"</w:t>
        <w:br/>
        <w:br/>
        <w:t>OPCIONAIS_QUE_AJUDAM:</w:t>
        <w:br/>
        <w:t xml:space="preserve">  - "fbc cookie (Facebook click ID)"</w:t>
        <w:br/>
        <w:t xml:space="preserve">  - "fbp cookie (Facebook browser ID)"</w:t>
        <w:br/>
        <w:t xml:space="preserve">  - "external_id (interno · ex: hotmart_transaction_id)"</w:t>
        <w:br/>
        <w:br/>
        <w:t>HASH_OBRIGATORIO:         "SHA256 · lower-case · trim · sem formatação"</w:t>
        <w:br/>
        <w:t xml:space="preserve">                          # email → "joao@email.com" → sha256("joao@email.com")</w:t>
        <w:br/>
        <w:t xml:space="preserve">                          # phone → "11999999999" (sem +55 · só dígitos)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4️⃣ Google Sheets · storage</w:t>
      </w:r>
    </w:p>
    <w:p/>
    <w:p>
      <w:pPr>
        <w:pStyle w:val="Heading3"/>
      </w:pPr>
      <w:r>
        <w:t>Setup com Service Account</w:t>
      </w:r>
    </w:p>
    <w:p/>
    <w:p>
      <w:r>
        <w:rPr>
          <w:rFonts w:ascii="Consolas" w:hAnsi="Consolas"/>
          <w:color w:val="333333"/>
          <w:sz w:val="18"/>
        </w:rPr>
        <w:t>PRE_REQUISITOS:</w:t>
        <w:br/>
        <w:t xml:space="preserve">  - "Projeto Google Cloud criado"</w:t>
        <w:br/>
        <w:t xml:space="preserve">  - "Sheets API habilitada"</w:t>
        <w:br/>
        <w:t xml:space="preserve">  - "Service Account criado · JSON download"</w:t>
        <w:br/>
        <w:br/>
        <w:t>SETUP:</w:t>
        <w:br/>
        <w:t xml:space="preserve">  1: "console.cloud.google.com → APIs &amp; Services → Sheets API · Enable"</w:t>
        <w:br/>
        <w:t xml:space="preserve">  2: "Service Accounts → Create · download JSON"</w:t>
        <w:br/>
        <w:t xml:space="preserve">  3: "Compartilhar planilha com email do service account (Editor)"</w:t>
        <w:br/>
        <w:t xml:space="preserve">  4: "Adicionar JSON em .env como GOOGLE_SERVICE_ACCOUNT (base64)"</w:t>
      </w:r>
    </w:p>
    <w:p/>
    <w:p>
      <w:pPr>
        <w:pStyle w:val="Heading3"/>
      </w:pPr>
      <w:r>
        <w:t>Operações no n8n</w:t>
      </w:r>
    </w:p>
    <w:p/>
    <w:p>
      <w:r>
        <w:rPr>
          <w:rFonts w:ascii="Consolas" w:hAnsi="Consolas"/>
          <w:color w:val="333333"/>
          <w:sz w:val="18"/>
        </w:rPr>
        <w:t>// Adicionar linha (append)</w:t>
        <w:br/>
        <w:t>sheets.append({</w:t>
        <w:br/>
        <w:t xml:space="preserve">  spreadsheetId: process.env.GOOGLE_SHEETS_ID,</w:t>
        <w:br/>
        <w:t xml:space="preserve">  range: "Leads!A:Z",</w:t>
        <w:br/>
        <w:t xml:space="preserve">  valueInputOption: "USER_ENTERED",</w:t>
        <w:br/>
        <w:t xml:space="preserve">  insertDataOption: "INSERT_ROWS",</w:t>
        <w:br/>
        <w:t xml:space="preserve">  resource: {</w:t>
        <w:br/>
        <w:t xml:space="preserve">    values: [[ /* linha de dados */ ]]</w:t>
        <w:br/>
        <w:t xml:space="preserve">  }</w:t>
        <w:br/>
        <w:t>});</w:t>
        <w:br/>
        <w:br/>
        <w:t>// Buscar com filtro</w:t>
        <w:br/>
        <w:t>const result = sheets.get({</w:t>
        <w:br/>
        <w:t xml:space="preserve">  spreadsheetId: process.env.GOOGLE_SHEETS_ID,</w:t>
        <w:br/>
        <w:t xml:space="preserve">  range: "Leads!A:Z"</w:t>
        <w:br/>
        <w:t>});</w:t>
        <w:br/>
        <w:br/>
        <w:t>const filtered = result.data.values</w:t>
        <w:br/>
        <w:t xml:space="preserve">  .slice(1)  // pula header</w:t>
        <w:br/>
        <w:t xml:space="preserve">  .filter(row =&gt; row[ESTADO_COL] === "INSCRITO_INGRESSO");</w:t>
        <w:br/>
        <w:br/>
        <w:t>// Atualizar célula específica (precisa do row number)</w:t>
        <w:br/>
        <w:t>sheets.update({</w:t>
        <w:br/>
        <w:t xml:space="preserve">  spreadsheetId: process.env.GOOGLE_SHEETS_ID,</w:t>
        <w:br/>
        <w:t xml:space="preserve">  range: `Leads!${col}${row}`,</w:t>
        <w:br/>
        <w:t xml:space="preserve">  valueInputOption: "USER_ENTERED",</w:t>
        <w:br/>
        <w:t xml:space="preserve">  resource: { values: [[ newValue ]] }</w:t>
        <w:br/>
        <w:t>});</w:t>
        <w:br/>
        <w:br/>
        <w:t>// Batch update (múltiplas células · evita rate limit)</w:t>
        <w:br/>
        <w:t>sheets.batchUpdate({</w:t>
        <w:br/>
        <w:t xml:space="preserve">  spreadsheetId: process.env.GOOGLE_SHEETS_ID,</w:t>
        <w:br/>
        <w:t xml:space="preserve">  resource: {</w:t>
        <w:br/>
        <w:t xml:space="preserve">    data: [</w:t>
        <w:br/>
        <w:t xml:space="preserve">      { range: "Leads!E2", values: [["INSCRITO"]] },</w:t>
        <w:br/>
        <w:t xml:space="preserve">      { range: "Leads!E3", values: [["INSCRITO"]] }</w:t>
        <w:br/>
        <w:t xml:space="preserve">    ],</w:t>
        <w:br/>
        <w:t xml:space="preserve">    valueInputOption: "USER_ENTERED"</w:t>
        <w:br/>
        <w:t xml:space="preserve">  }</w:t>
        <w:br/>
        <w:t>});</w:t>
      </w:r>
    </w:p>
    <w:p/>
    <w:p>
      <w:pPr>
        <w:pStyle w:val="Heading3"/>
      </w:pPr>
      <w:r>
        <w:t>Schema da planilha LPSG</w:t>
      </w:r>
    </w:p>
    <w:p/>
    <w:p>
      <w:r>
        <w:rPr>
          <w:rFonts w:ascii="Consolas" w:hAnsi="Consolas"/>
          <w:color w:val="333333"/>
          <w:sz w:val="18"/>
        </w:rPr>
        <w:t>ABA_LEADS:                 "Lead 1 por linha"</w:t>
        <w:br/>
        <w:t>COLUNAS:                   ["phone", "email", "nome", "fonte", "data_inscricao",</w:t>
        <w:br/>
        <w:t xml:space="preserve">                            "estado_atual", "ultima_atualizacao", "ficha_preenchida",</w:t>
        <w:br/>
        <w:t xml:space="preserve">                            "comprou", "valor_compra", "janela_compra",</w:t>
        <w:br/>
        <w:t xml:space="preserve">                            "em_recuperacao", "responsavel_closer",</w:t>
        <w:br/>
        <w:t xml:space="preserve">                            "engajamento_aula_1", "engajamento_aula_2", ...</w:t>
        <w:br/>
        <w:t xml:space="preserve">                            "checkout_iniciado_em", "manychat_id", ...]</w:t>
        <w:br/>
        <w:br/>
        <w:t>ABA_VENDAS_LIVE:           "Venda 1 por linha (atualiza a cada 30s durante carrinho)"</w:t>
        <w:br/>
        <w:t>COLUNAS:                   ["timestamp", "buyer_name", "valor", "offer_code",</w:t>
        <w:br/>
        <w:t xml:space="preserve">                            "janela", "transaction_id"]</w:t>
        <w:br/>
        <w:br/>
        <w:t>ABA_AULAS:                 "Pico ao vivo das aulas (1 row a cada 5min durante live)"</w:t>
        <w:br/>
        <w:t>COLUNAS:                   ["timestamp", "youtube_id", "pico_concurrent", "aula_nome"]</w:t>
        <w:br/>
        <w:br/>
        <w:t>ABA_LOGS:                  "Toda execução de workflow"</w:t>
        <w:br/>
        <w:t>COLUNAS:                   ["timestamp", "workflow_name", "qtd_processada",</w:t>
        <w:br/>
        <w:t xml:space="preserve">                            "status (ok/erro)", "mensagem"]</w:t>
        <w:br/>
        <w:br/>
        <w:t>ABA_FALHAS:                "Erros pra revisar"</w:t>
        <w:br/>
        <w:t>COLUNAS:                   ["timestamp", "workflow", "erro", "stack_trace", "input_data"]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5️⃣ YouTube Live API</w:t>
      </w:r>
    </w:p>
    <w:p/>
    <w:p>
      <w:pPr>
        <w:pStyle w:val="Heading3"/>
      </w:pPr>
      <w:r>
        <w:t>Setup</w:t>
      </w:r>
    </w:p>
    <w:p/>
    <w:p>
      <w:r>
        <w:rPr>
          <w:rFonts w:ascii="Consolas" w:hAnsi="Consolas"/>
          <w:color w:val="333333"/>
          <w:sz w:val="18"/>
        </w:rPr>
        <w:t>PRE_REQUISITOS:</w:t>
        <w:br/>
        <w:t xml:space="preserve">  - "Google Cloud → YouTube Data API v3 habilitada"</w:t>
        <w:br/>
        <w:t xml:space="preserve">  - "API Key criada · com restrição de domínio (recomendado)"</w:t>
        <w:br/>
        <w:br/>
        <w:t>SETUP:</w:t>
        <w:br/>
        <w:t xml:space="preserve">  1: "console.cloud.google.com → YouTube Data API v3 → Enable"</w:t>
        <w:br/>
        <w:t xml:space="preserve">  2: "Credentials → Create · API Key"</w:t>
        <w:br/>
        <w:t xml:space="preserve">  3: "Restringir a YouTube Data API v3 (segurança)"</w:t>
        <w:br/>
        <w:t xml:space="preserve">  4: "Adicionar em .env como YOUTUBE_API_KEY"</w:t>
      </w:r>
    </w:p>
    <w:p/>
    <w:p>
      <w:pPr>
        <w:pStyle w:val="Heading3"/>
      </w:pPr>
      <w:r>
        <w:t>Operações principais</w:t>
      </w:r>
    </w:p>
    <w:p/>
    <w:p>
      <w:r>
        <w:rPr>
          <w:rFonts w:ascii="Consolas" w:hAnsi="Consolas"/>
          <w:color w:val="333333"/>
          <w:sz w:val="18"/>
        </w:rPr>
        <w:t>// Pegar pico ao vivo de uma live em andamento</w:t>
        <w:br/>
        <w:t>const response = await fetch(</w:t>
        <w:br/>
        <w:t xml:space="preserve">  `https://www.googleapis.com/youtube/v3/videos?` +</w:t>
        <w:br/>
        <w:t xml:space="preserve">  `id=${VIDEO_ID}&amp;` +</w:t>
        <w:br/>
        <w:t xml:space="preserve">  `part=liveStreamingDetails,statistics&amp;` +</w:t>
        <w:br/>
        <w:t xml:space="preserve">  `key=${YOUTUBE_API_KEY}`</w:t>
        <w:br/>
        <w:t>);</w:t>
        <w:br/>
        <w:br/>
        <w:t>const data = await response.json();</w:t>
        <w:br/>
        <w:t>const concurrent = data.items[0].liveStreamingDetails.concurrentViewers;</w:t>
        <w:br/>
        <w:t>const totalViews = data.items[0].statistics.viewCount;</w:t>
        <w:br/>
        <w:br/>
        <w:t>// Pegar lista de lives em andamento (canal)</w:t>
        <w:br/>
        <w:t>const lives = await fetch(</w:t>
        <w:br/>
        <w:t xml:space="preserve">  `https://www.googleapis.com/youtube/v3/search?` +</w:t>
        <w:br/>
        <w:t xml:space="preserve">  `channelId=${CHANNEL_ID}&amp;` +</w:t>
        <w:br/>
        <w:t xml:space="preserve">  `eventType=live&amp;` +</w:t>
        <w:br/>
        <w:t xml:space="preserve">  `type=video&amp;` +</w:t>
        <w:br/>
        <w:t xml:space="preserve">  `part=snippet&amp;` +</w:t>
        <w:br/>
        <w:t xml:space="preserve">  `key=${YOUTUBE_API_KEY}`</w:t>
        <w:br/>
        <w:t>);</w:t>
      </w:r>
    </w:p>
    <w:p/>
    <w:p>
      <w:pPr>
        <w:pStyle w:val="Heading3"/>
      </w:pPr>
      <w:r>
        <w:t>Limites</w:t>
      </w:r>
    </w:p>
    <w:p/>
    <w:p>
      <w:r>
        <w:rPr>
          <w:rFonts w:ascii="Consolas" w:hAnsi="Consolas"/>
          <w:color w:val="333333"/>
          <w:sz w:val="18"/>
        </w:rPr>
        <w:t>QUOTA_DIARIA:             "10.000 unidades/dia"</w:t>
        <w:br/>
        <w:t>CUSTO_POR_OPERACAO:</w:t>
        <w:br/>
        <w:t xml:space="preserve">  videos.list:            "1 unidade"</w:t>
        <w:br/>
        <w:t xml:space="preserve">  search.list:            "100 unidades"</w:t>
        <w:br/>
        <w:t xml:space="preserve">  liveBroadcasts.list:    "1 unidade"</w:t>
        <w:br/>
        <w:br/>
        <w:t>CALCULO_LPSG:             "6 aulas × 12 polls/hora × 1 unidade = 72 unidades/dia"</w:t>
        <w:br/>
        <w:t xml:space="preserve">                          # bem dentro do limite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6️⃣ ManyChat · API + webhooks</w:t>
      </w:r>
    </w:p>
    <w:p/>
    <w:p>
      <w:pPr>
        <w:pStyle w:val="Heading3"/>
      </w:pPr>
      <w:r>
        <w:t>Setup</w:t>
      </w:r>
    </w:p>
    <w:p/>
    <w:p>
      <w:r>
        <w:rPr>
          <w:rFonts w:ascii="Consolas" w:hAnsi="Consolas"/>
          <w:color w:val="333333"/>
          <w:sz w:val="18"/>
        </w:rPr>
        <w:t>PRE_REQUISITOS:</w:t>
        <w:br/>
        <w:t xml:space="preserve">  - "Conta ManyChat (Pro recomendado)"</w:t>
        <w:br/>
        <w:t xml:space="preserve">  - "Page conectada ao Facebook · Instagram · WhatsApp"</w:t>
        <w:br/>
        <w:br/>
        <w:t>SETUP_API:</w:t>
        <w:br/>
        <w:t xml:space="preserve">  1: "ManyChat → Settings → API → Generate Token"</w:t>
        <w:br/>
        <w:t xml:space="preserve">  2: "Copiar · adicionar em .env como MANYCHAT_API_KEY"</w:t>
      </w:r>
    </w:p>
    <w:p/>
    <w:p>
      <w:pPr>
        <w:pStyle w:val="Heading3"/>
      </w:pPr>
      <w:r>
        <w:t>Operações · API</w:t>
      </w:r>
    </w:p>
    <w:p/>
    <w:p>
      <w:r>
        <w:rPr>
          <w:rFonts w:ascii="Consolas" w:hAnsi="Consolas"/>
          <w:color w:val="333333"/>
          <w:sz w:val="18"/>
        </w:rPr>
        <w:t>// Adicionar contato</w:t>
        <w:br/>
        <w:t>POST https://api.manychat.com/fb/subscriber/createSubscriberWithCustomData</w:t>
        <w:br/>
        <w:t>Headers:</w:t>
        <w:br/>
        <w:t xml:space="preserve">  Authorization: Bearer ${MANYCHAT_API_KEY}</w:t>
        <w:br/>
        <w:t>Body:</w:t>
        <w:br/>
        <w:t xml:space="preserve">  {</w:t>
        <w:br/>
        <w:t xml:space="preserve">    "phone": "+5511999999999",</w:t>
        <w:br/>
        <w:t xml:space="preserve">    "first_name": "João",</w:t>
        <w:br/>
        <w:t xml:space="preserve">    "last_name": "Silva",</w:t>
        <w:br/>
        <w:t xml:space="preserve">    "consent_phrase": "Aceito receber mensagens",</w:t>
        <w:br/>
        <w:t xml:space="preserve">    "custom_fields": {</w:t>
        <w:br/>
        <w:t xml:space="preserve">      "sigla_evento": "LPS",</w:t>
        <w:br/>
        <w:t xml:space="preserve">      "valor_compra": 62</w:t>
        <w:br/>
        <w:t xml:space="preserve">    }</w:t>
        <w:br/>
        <w:t xml:space="preserve">  }</w:t>
        <w:br/>
        <w:br/>
        <w:t>// Disparar fluxo</w:t>
        <w:br/>
        <w:t>POST https://api.manychat.com/fb/sending/sendFlow</w:t>
        <w:br/>
        <w:t>Body:</w:t>
        <w:br/>
        <w:t xml:space="preserve">  {</w:t>
        <w:br/>
        <w:t xml:space="preserve">    "subscriber_id": "12345",</w:t>
        <w:br/>
        <w:t xml:space="preserve">    "flow_ns": "content20240412141213_xyz123"</w:t>
        <w:br/>
        <w:t xml:space="preserve">  }</w:t>
        <w:br/>
        <w:br/>
        <w:t>// Atualizar custom field</w:t>
        <w:br/>
        <w:t>POST https://api.manychat.com/fb/subscriber/setCustomField</w:t>
        <w:br/>
        <w:t>Body:</w:t>
        <w:br/>
        <w:t xml:space="preserve">  {</w:t>
        <w:br/>
        <w:t xml:space="preserve">    "subscriber_id": "12345",</w:t>
        <w:br/>
        <w:t xml:space="preserve">    "field_id": "67890",</w:t>
        <w:br/>
        <w:t xml:space="preserve">    "field_value": "INSCRITO_INGRESSO"</w:t>
        <w:br/>
        <w:t xml:space="preserve">  }</w:t>
      </w:r>
    </w:p>
    <w:p/>
    <w:p>
      <w:pPr>
        <w:pStyle w:val="Heading3"/>
      </w:pPr>
      <w:r>
        <w:t>External Request (ManyChat → n8n)</w:t>
      </w:r>
    </w:p>
    <w:p/>
    <w:p>
      <w:r>
        <w:rPr>
          <w:rFonts w:ascii="Consolas" w:hAnsi="Consolas"/>
          <w:color w:val="333333"/>
          <w:sz w:val="18"/>
        </w:rPr>
        <w:t>DENTRO_DO_FLUXO:</w:t>
        <w:br/>
        <w:t xml:space="preserve">  Action:                  "External Request (POST)"</w:t>
        <w:br/>
        <w:t xml:space="preserve">  URL:                     "${N8N_BASE}/manychat-evento"</w:t>
        <w:br/>
        <w:t xml:space="preserve">  Headers:</w:t>
        <w:br/>
        <w:t xml:space="preserve">    Content-Type:          "application/json"</w:t>
        <w:br/>
        <w:t xml:space="preserve">    X-Secret:              "{SECRET}"</w:t>
        <w:br/>
        <w:t xml:space="preserve">  Body:</w:t>
        <w:br/>
        <w:t xml:space="preserve">    {</w:t>
        <w:br/>
        <w:t xml:space="preserve">      "event": "{event_name}",</w:t>
        <w:br/>
        <w:t xml:space="preserve">      "user_id": "{{user.id}}",</w:t>
        <w:br/>
        <w:t xml:space="preserve">      "phone": "{{user.phone}}",</w:t>
        <w:br/>
        <w:t xml:space="preserve">      "context": "{{custom_field.context}}"</w:t>
        <w:br/>
        <w:t xml:space="preserve">    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Fluxo de tokens · ciclo de vida</w:t>
      </w:r>
    </w:p>
    <w:p/>
    <w:p>
      <w:r>
        <w:rPr>
          <w:rFonts w:ascii="Consolas" w:hAnsi="Consolas"/>
          <w:color w:val="333333"/>
          <w:sz w:val="18"/>
        </w:rPr>
        <w:t>HOTMART_TOKEN:</w:t>
        <w:br/>
        <w:t xml:space="preserve">  duracao:                "1 hora"</w:t>
        <w:br/>
        <w:t xml:space="preserve">  refresh:                "Cachear no n8n · auto-refresh 5min antes de expirar"</w:t>
        <w:br/>
        <w:br/>
        <w:t>WABA_LONG_LIVED_TOKEN:</w:t>
        <w:br/>
        <w:t xml:space="preserve">  duracao:                "60 dias"</w:t>
        <w:br/>
        <w:t xml:space="preserve">  refresh:                "Manual · alerta 7 dias antes"</w:t>
        <w:br/>
        <w:t xml:space="preserve">  rotacao:                "Renovar via Graph API · sobrescrever .env"</w:t>
        <w:br/>
        <w:br/>
        <w:t>GOOGLE_SERVICE_ACCOUNT_TOKEN:</w:t>
        <w:br/>
        <w:t xml:space="preserve">  duracao:                "1 hora (auto-renovado pelo SDK)"</w:t>
        <w:br/>
        <w:t xml:space="preserve">  refresh:                "Automático"</w:t>
        <w:br/>
        <w:br/>
        <w:t>MANYCHAT_API_KEY:</w:t>
        <w:br/>
        <w:t xml:space="preserve">  duracao:                "Permanente (até revogar)"</w:t>
        <w:br/>
        <w:t xml:space="preserve">  refresh:                "Não expira"</w:t>
        <w:br/>
        <w:br/>
        <w:t>YOUTUBE_API_KEY:</w:t>
        <w:br/>
        <w:t xml:space="preserve">  duracao:                "Permanente"</w:t>
        <w:br/>
        <w:t xml:space="preserve">  refresh:                "Não expira"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de integrações</w:t>
      </w:r>
    </w:p>
    <w:p/>
    <w:p>
      <w:r>
        <w:rPr>
          <w:rFonts w:ascii="Consolas" w:hAnsi="Consolas"/>
          <w:color w:val="333333"/>
          <w:sz w:val="18"/>
        </w:rPr>
        <w:t>[ ] Hotmart · webhooks configurados (PURCHASE_APPROVED, CHECKOUT_INITIATED, REFUND)</w:t>
        <w:br/>
        <w:t>[ ] Hotmart · HOTTOK validado em todo webhook</w:t>
        <w:br/>
        <w:t>[ ] Hotmart · API client_id + secret no .env</w:t>
        <w:br/>
        <w:t>[ ] WABA · Phone Number verificado</w:t>
        <w:br/>
        <w:t>[ ] WABA · Long-lived token (60 dias)</w:t>
        <w:br/>
        <w:t>[ ] WABA · Webhook validado com VERIFY_TOKEN</w:t>
        <w:br/>
        <w:t>[ ] WABA · X-Hub-Signature validado em mensagens recebidas</w:t>
        <w:br/>
        <w:t>[ ] Meta CAPI · access token gerado</w:t>
        <w:br/>
        <w:t>[ ] Meta CAPI · 5 eventos enviando (PageView, Lead, IC, Purchase, ViewContent)</w:t>
        <w:br/>
        <w:t>[ ] Meta CAPI · match quality &gt; 7 (Events Manager)</w:t>
        <w:br/>
        <w:t>[ ] Sheets · Service Account com acesso de Editor</w:t>
        <w:br/>
        <w:t>[ ] Sheets · 5 abas criadas (Leads, Vendas-Live, Aulas, Logs, Falhas)</w:t>
        <w:br/>
        <w:t>[ ] YouTube · API Key restrita ao domínio</w:t>
        <w:br/>
        <w:t>[ ] ManyChat · API key gerada</w:t>
        <w:br/>
        <w:t>[ ] ManyChat · External Request testado pra n8n</w:t>
        <w:br/>
        <w:t>[ ] Todos os tokens em .env (nada hardcoded)</w:t>
        <w:br/>
        <w:t>[ ] Alerta 7 dias antes do WABA token expirar</w:t>
      </w:r>
    </w:p>
    <w:p/>
    <w:p>
      <w:r>
        <w:br w:type="page"/>
      </w:r>
    </w:p>
    <w:p>
      <w:pPr>
        <w:pStyle w:val="Heading1"/>
      </w:pPr>
      <w:r>
        <w:t>07 · Monitoramento — health check · alertas · disaster recovery</w:t>
      </w:r>
    </w:p>
    <w:p/>
    <w:p>
      <w:r>
        <w:rPr>
          <w:i/>
          <w:color w:val="666666"/>
        </w:rPr>
        <w:t>› Se um workflow cair, você sabe em ≤5min. Se 3 caírem juntos, alarme.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falha silenciosa = perda de venda</w:t>
      </w:r>
    </w:p>
    <w:p/>
    <w:p>
      <w:r>
        <w:rPr>
          <w:rFonts w:ascii="Consolas" w:hAnsi="Consolas"/>
          <w:color w:val="333333"/>
          <w:sz w:val="18"/>
        </w:rPr>
        <w:t>1 webhook caído por 1h = 50 leads sem onboarding</w:t>
        <w:br/>
        <w:t>1 cron caído por 24h = sequência de recuperação inteira perdida</w:t>
        <w:br/>
        <w:t>1 disparo de janela errado = R$ 80k em vendas evaporadas</w:t>
      </w:r>
    </w:p>
    <w:p/>
    <w:p>
      <w:r>
        <w:t>Monitoramento NÃO é opcional. É infraestrutura crítica.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4 níveis de monitoramento</w:t>
      </w:r>
    </w:p>
    <w:p/>
    <w:p>
      <w:r>
        <w:rPr>
          <w:rFonts w:ascii="Consolas" w:hAnsi="Consolas"/>
          <w:color w:val="333333"/>
          <w:sz w:val="18"/>
        </w:rPr>
        <w:t>NÍVEL 1 · Logs estruturados      (toda execução grava)</w:t>
        <w:br/>
        <w:t>NÍVEL 2 · Health check ativo     (cron 5min testa endpoints)</w:t>
        <w:br/>
        <w:t>NÍVEL 3 · Alertas em tempo real  (Slack/Telegram quando falha)</w:t>
        <w:br/>
        <w:t>NÍVEL 4 · Dashboard de saúde     (UI · histórico · trends)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1️⃣ Logs estruturados · todo workflow grava</w:t>
      </w:r>
    </w:p>
    <w:p/>
    <w:p>
      <w:pPr>
        <w:pStyle w:val="Heading3"/>
      </w:pPr>
      <w:r>
        <w:t>Padrão de log (todo workflow n8n)</w:t>
      </w:r>
    </w:p>
    <w:p/>
    <w:p>
      <w:r>
        <w:rPr>
          <w:rFonts w:ascii="Consolas" w:hAnsi="Consolas"/>
          <w:color w:val="333333"/>
          <w:sz w:val="18"/>
        </w:rPr>
        <w:t>// No final de cada workflow · adicionar nó "Set" + "Sheets append"</w:t>
        <w:br/>
        <w:br/>
        <w:t>const logEntry = {</w:t>
        <w:br/>
        <w:t xml:space="preserve">  timestamp: new Date().toISOString(),</w:t>
        <w:br/>
        <w:t xml:space="preserve">  workflow_name: "hotmart-compra",</w:t>
        <w:br/>
        <w:t xml:space="preserve">  trigger: "webhook",</w:t>
        <w:br/>
        <w:t xml:space="preserve">  qtd_processada: 1,</w:t>
        <w:br/>
        <w:t xml:space="preserve">  status: "ok",                          // ok | erro | warning</w:t>
        <w:br/>
        <w:t xml:space="preserve">  duracao_ms: Date.now() - startTime,</w:t>
        <w:br/>
        <w:t xml:space="preserve">  input_resumo: `phone=${phone}, valor=${valor}`,</w:t>
        <w:br/>
        <w:t xml:space="preserve">  output: "Lead inserido · ManyChat disparado",</w:t>
        <w:br/>
        <w:t xml:space="preserve">  erro: null</w:t>
        <w:br/>
        <w:t>};</w:t>
        <w:br/>
        <w:br/>
        <w:t>await sheets.append({</w:t>
        <w:br/>
        <w:t xml:space="preserve">  range: "Logs!A:H",</w:t>
        <w:br/>
        <w:t xml:space="preserve">  values: [Object.values(logEntry)]</w:t>
        <w:br/>
        <w:t>});</w:t>
      </w:r>
    </w:p>
    <w:p/>
    <w:p>
      <w:pPr>
        <w:pStyle w:val="Heading3"/>
      </w:pPr>
      <w:r>
        <w:t>O que NÃO logar</w:t>
      </w:r>
    </w:p>
    <w:p/>
    <w:p>
      <w:r>
        <w:rPr>
          <w:rFonts w:ascii="Consolas" w:hAnsi="Consolas"/>
          <w:color w:val="333333"/>
          <w:sz w:val="18"/>
        </w:rPr>
        <w:t>EVITAR_LOGAR:</w:t>
        <w:br/>
        <w:t xml:space="preserve">  - "Senha · token completo · CPF (LGPD)"</w:t>
        <w:br/>
        <w:t xml:space="preserve">  - "Conteúdo da mensagem (privacidade)"</w:t>
        <w:br/>
        <w:t xml:space="preserve">  - "Body completo do webhook (peso)"</w:t>
        <w:br/>
        <w:br/>
        <w:t>LOGAR_SO:</w:t>
        <w:br/>
        <w:t xml:space="preserve">  - "Identificadores hashados (phone hash · email hash)"</w:t>
        <w:br/>
        <w:t xml:space="preserve">  - "Status · timestamp · workflow"</w:t>
        <w:br/>
        <w:t xml:space="preserve">  - "Resumo da operação"</w:t>
        <w:br/>
        <w:t xml:space="preserve">  - "Erro completo (se houver)"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2️⃣ Health check ativo · cron 5min</w:t>
      </w:r>
    </w:p>
    <w:p/>
    <w:p>
      <w:pPr>
        <w:pStyle w:val="Heading3"/>
      </w:pPr>
      <w:r>
        <w:t>Workflow `99-health-check.json`</w:t>
      </w:r>
    </w:p>
    <w:p/>
    <w:p>
      <w:r>
        <w:rPr>
          <w:rFonts w:ascii="Consolas" w:hAnsi="Consolas"/>
          <w:color w:val="333333"/>
          <w:sz w:val="18"/>
        </w:rPr>
        <w:t>// Cron · a cada 5 minutos</w:t>
        <w:br/>
        <w:t>schedule.cron("*/5 * * * *", async () =&gt; {</w:t>
        <w:br/>
        <w:br/>
        <w:t xml:space="preserve">  const checks = [];</w:t>
        <w:br/>
        <w:br/>
        <w:t xml:space="preserve">  // 1. n8n self-check</w:t>
        <w:br/>
        <w:t xml:space="preserve">  checks.push({</w:t>
        <w:br/>
        <w:t xml:space="preserve">    name: "n8n",</w:t>
        <w:br/>
        <w:t xml:space="preserve">    status: "ok",  // se este workflow rodou · n8n tá ok</w:t>
        <w:br/>
        <w:t xml:space="preserve">    timestamp: Date.now()</w:t>
        <w:br/>
        <w:t xml:space="preserve">  });</w:t>
        <w:br/>
        <w:br/>
        <w:t xml:space="preserve">  // 2. Sheets write/read</w:t>
        <w:br/>
        <w:t xml:space="preserve">  try {</w:t>
        <w:br/>
        <w:t xml:space="preserve">    await sheets.append({</w:t>
        <w:br/>
        <w:t xml:space="preserve">      range: "HealthCheck!A:B",</w:t>
        <w:br/>
        <w:t xml:space="preserve">      values: [[Date.now(), "test"]]</w:t>
        <w:br/>
        <w:t xml:space="preserve">    });</w:t>
        <w:br/>
        <w:t xml:space="preserve">    checks.push({ name: "google_sheets", status: "ok" });</w:t>
        <w:br/>
        <w:t xml:space="preserve">  } catch (e) {</w:t>
        <w:br/>
        <w:t xml:space="preserve">    checks.push({ name: "google_sheets", status: "erro", error: e.message });</w:t>
        <w:br/>
        <w:t xml:space="preserve">  }</w:t>
        <w:br/>
        <w:br/>
        <w:t xml:space="preserve">  // 3. Hotmart API (token refresh)</w:t>
        <w:br/>
        <w:t xml:space="preserve">  try {</w:t>
        <w:br/>
        <w:t xml:space="preserve">    await getHotmartToken();</w:t>
        <w:br/>
        <w:t xml:space="preserve">    checks.push({ name: "hotmart_api", status: "ok" });</w:t>
        <w:br/>
        <w:t xml:space="preserve">  } catch (e) {</w:t>
        <w:br/>
        <w:t xml:space="preserve">    checks.push({ name: "hotmart_api", status: "erro", error: e.message });</w:t>
        <w:br/>
        <w:t xml:space="preserve">  }</w:t>
        <w:br/>
        <w:br/>
        <w:t xml:space="preserve">  // 4. WABA · ping (envia mensagem pra número de teste)</w:t>
        <w:br/>
        <w:t xml:space="preserve">  try {</w:t>
        <w:br/>
        <w:t xml:space="preserve">    await waba.sendTextMessage({</w:t>
        <w:br/>
        <w:t xml:space="preserve">      to: process.env.PHONE_TEST_INTERNAL,</w:t>
        <w:br/>
        <w:t xml:space="preserve">      message: `health-check ${new Date().toISOString()}`</w:t>
        <w:br/>
        <w:t xml:space="preserve">    });</w:t>
        <w:br/>
        <w:t xml:space="preserve">    checks.push({ name: "waba", status: "ok" });</w:t>
        <w:br/>
        <w:t xml:space="preserve">  } catch (e) {</w:t>
        <w:br/>
        <w:t xml:space="preserve">    checks.push({ name: "waba", status: "erro", error: e.message });</w:t>
        <w:br/>
        <w:t xml:space="preserve">  }</w:t>
        <w:br/>
        <w:br/>
        <w:t xml:space="preserve">  // 5. ManyChat API</w:t>
        <w:br/>
        <w:t xml:space="preserve">  try {</w:t>
        <w:br/>
        <w:t xml:space="preserve">    await manychat.ping();</w:t>
        <w:br/>
        <w:t xml:space="preserve">    checks.push({ name: "manychat", status: "ok" });</w:t>
        <w:br/>
        <w:t xml:space="preserve">  } catch (e) {</w:t>
        <w:br/>
        <w:t xml:space="preserve">    checks.push({ name: "manychat", status: "erro", error: e.message });</w:t>
        <w:br/>
        <w:t xml:space="preserve">  }</w:t>
        <w:br/>
        <w:br/>
        <w:t xml:space="preserve">  // 6. Meta CAPI (test event)</w:t>
        <w:br/>
        <w:t xml:space="preserve">  try {</w:t>
        <w:br/>
        <w:t xml:space="preserve">    await metaCAPI.sendTestEvent();</w:t>
        <w:br/>
        <w:t xml:space="preserve">    checks.push({ name: "meta_capi", status: "ok" });</w:t>
        <w:br/>
        <w:t xml:space="preserve">  } catch (e) {</w:t>
        <w:br/>
        <w:t xml:space="preserve">    checks.push({ name: "meta_capi", status: "erro", error: e.message });</w:t>
        <w:br/>
        <w:t xml:space="preserve">  }</w:t>
        <w:br/>
        <w:br/>
        <w:t xml:space="preserve">  // Salvar estado</w:t>
        <w:br/>
        <w:t xml:space="preserve">  await sheets.update({</w:t>
        <w:br/>
        <w:t xml:space="preserve">    range: "Health!A1:G2",</w:t>
        <w:br/>
        <w:t xml:space="preserve">    values: [</w:t>
        <w:br/>
        <w:t xml:space="preserve">      ["Service", "Status", "Last Check", "Error"],</w:t>
        <w:br/>
        <w:t xml:space="preserve">      ...checks.map(c =&gt; [c.name, c.status, c.timestamp, c.error || ""])</w:t>
        <w:br/>
        <w:t xml:space="preserve">    ]</w:t>
        <w:br/>
        <w:t xml:space="preserve">  });</w:t>
        <w:br/>
        <w:br/>
        <w:t xml:space="preserve">  // Disparar alerta se algo falhou</w:t>
        <w:br/>
        <w:t xml:space="preserve">  const failed = checks.filter(c =&gt; c.status === "erro");</w:t>
        <w:br/>
        <w:t xml:space="preserve">  if (failed.length &gt; 0) {</w:t>
        <w:br/>
        <w:t xml:space="preserve">    await sendAlert({</w:t>
        <w:br/>
        <w:t xml:space="preserve">      level: "critical",</w:t>
        <w:br/>
        <w:t xml:space="preserve">      title: `${failed.length} serviço(s) caído(s)`,</w:t>
        <w:br/>
        <w:t xml:space="preserve">      services: failed.map(f =&gt; `${f.name}: ${f.error}`).join("\n")</w:t>
        <w:br/>
        <w:t xml:space="preserve">    });</w:t>
        <w:br/>
        <w:t xml:space="preserve">  }</w:t>
        <w:br/>
        <w:t>});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3️⃣ Alertas em tempo real</w:t>
      </w:r>
    </w:p>
    <w:p/>
    <w:p>
      <w:pPr>
        <w:pStyle w:val="Heading3"/>
      </w:pPr>
      <w:r>
        <w:t>Canais de alerta</w:t>
      </w:r>
    </w:p>
    <w:p/>
    <w:p>
      <w:r>
        <w:rPr>
          <w:rFonts w:ascii="Consolas" w:hAnsi="Consolas"/>
          <w:color w:val="333333"/>
          <w:sz w:val="18"/>
        </w:rPr>
        <w:t>SLACK:</w:t>
        <w:br/>
        <w:t xml:space="preserve">  canais:</w:t>
        <w:br/>
        <w:t xml:space="preserve">    "#alertas-lpsg":     "Alertas operacionais (warnings · ok-after-fail)"</w:t>
        <w:br/>
        <w:t xml:space="preserve">    "#alertas-criticos":  "Críticos (workflow caído · token expirando)"</w:t>
        <w:br/>
        <w:t xml:space="preserve">    "#health-check":     "Health check 5min (silent · só falhas)"</w:t>
        <w:br/>
        <w:br/>
        <w:t>TELEGRAM:</w:t>
        <w:br/>
        <w:t xml:space="preserve">  bot:                   "@lpsg_alertas_bot"</w:t>
        <w:br/>
        <w:t xml:space="preserve">  group:                 "LPSG Operação · alertas"</w:t>
        <w:br/>
        <w:br/>
        <w:t>EMAIL:</w:t>
        <w:br/>
        <w:t xml:space="preserve">  destinatarios:         ["leo@turbo.academy", "ops@turbo.academy"]</w:t>
        <w:br/>
        <w:t xml:space="preserve">  uso:                   "Resumo diário · pós-mortem"</w:t>
        <w:br/>
        <w:br/>
        <w:t>SMS_OU_WHATSAPP:</w:t>
        <w:br/>
        <w:t xml:space="preserve">  pra:                   "Críticos extremos · workflow do tsunami caído na hora do disparo"</w:t>
      </w:r>
    </w:p>
    <w:p/>
    <w:p>
      <w:pPr>
        <w:pStyle w:val="Heading3"/>
      </w:pPr>
      <w:r>
        <w:t>Workflow de envio de alerta</w:t>
      </w:r>
    </w:p>
    <w:p/>
    <w:p>
      <w:r>
        <w:rPr>
          <w:rFonts w:ascii="Consolas" w:hAnsi="Consolas"/>
          <w:color w:val="333333"/>
          <w:sz w:val="18"/>
        </w:rPr>
        <w:t>async function sendAlert({ level, title, message, workflow, ...meta }) {</w:t>
        <w:br/>
        <w:br/>
        <w:t xml:space="preserve">  const emoji = {</w:t>
        <w:br/>
        <w:t xml:space="preserve">    info: "ℹ️",</w:t>
        <w:br/>
        <w:t xml:space="preserve">    warning: "⚠️",</w:t>
        <w:br/>
        <w:t xml:space="preserve">    error: "❌",</w:t>
        <w:br/>
        <w:t xml:space="preserve">    critical: "🚨"</w:t>
        <w:br/>
        <w:t xml:space="preserve">  }[level];</w:t>
        <w:br/>
        <w:br/>
        <w:t xml:space="preserve">  const slackChannel = level === "critical"</w:t>
        <w:br/>
        <w:t xml:space="preserve">    ? "#alertas-criticos"</w:t>
        <w:br/>
        <w:t xml:space="preserve">    : "#alertas-lpsg";</w:t>
        <w:br/>
        <w:br/>
        <w:t xml:space="preserve">  // Slack</w:t>
        <w:br/>
        <w:t xml:space="preserve">  await slack.postMessage({</w:t>
        <w:br/>
        <w:t xml:space="preserve">    channel: slackChannel,</w:t>
        <w:br/>
        <w:t xml:space="preserve">    text: `${emoji} ${title}`,</w:t>
        <w:br/>
        <w:t xml:space="preserve">    blocks: [</w:t>
        <w:br/>
        <w:t xml:space="preserve">      { type: "header", text: { type: "plain_text", text: `${emoji} ${title}` }},</w:t>
        <w:br/>
        <w:t xml:space="preserve">      { type: "section", text: { type: "mrkdwn", text: message }},</w:t>
        <w:br/>
        <w:t xml:space="preserve">      { type: "context", elements: [</w:t>
        <w:br/>
        <w:t xml:space="preserve">        { type: "mrkdwn", text: `Workflow: \`${workflow}\` · ${new Date().toISOString()}` }</w:t>
        <w:br/>
        <w:t xml:space="preserve">      ]}</w:t>
        <w:br/>
        <w:t xml:space="preserve">    ]</w:t>
        <w:br/>
        <w:t xml:space="preserve">  });</w:t>
        <w:br/>
        <w:br/>
        <w:t xml:space="preserve">  // Telegram (crítico)</w:t>
        <w:br/>
        <w:t xml:space="preserve">  if (level === "critical") {</w:t>
        <w:br/>
        <w:t xml:space="preserve">    await telegram.sendMessage({</w:t>
        <w:br/>
        <w:t xml:space="preserve">      chat_id: process.env.TELEGRAM_GROUP_ID,</w:t>
        <w:br/>
        <w:t xml:space="preserve">      text: `🚨 *${title}*\n\n${message}\n\nWorkflow: ${workflow}`,</w:t>
        <w:br/>
        <w:t xml:space="preserve">      parse_mode: "Markdown"</w:t>
        <w:br/>
        <w:t xml:space="preserve">    });</w:t>
        <w:br/>
        <w:t xml:space="preserve">  }</w:t>
        <w:br/>
        <w:br/>
        <w:t xml:space="preserve">  // SMS (crítico extremo · só horário do tsunami)</w:t>
        <w:br/>
        <w:t xml:space="preserve">  const isTsunamiHour = isTsunamiActive();</w:t>
        <w:br/>
        <w:t xml:space="preserve">  if (level === "critical" &amp;&amp; isTsunamiHour) {</w:t>
        <w:br/>
        <w:t xml:space="preserve">    await twilio.sendSMS({</w:t>
        <w:br/>
        <w:t xml:space="preserve">      to: process.env.PHONE_LEO,</w:t>
        <w:br/>
        <w:t xml:space="preserve">      body: `🚨 LPSG · ${title} · check Slack`</w:t>
        <w:br/>
        <w:t xml:space="preserve">    });</w:t>
        <w:br/>
        <w:t xml:space="preserve">  }</w:t>
        <w:br/>
        <w:br/>
        <w:t xml:space="preserve">  // Log</w:t>
        <w:br/>
        <w:t xml:space="preserve">  await sheets.append({</w:t>
        <w:br/>
        <w:t xml:space="preserve">    range: "Alertas!A:F",</w:t>
        <w:br/>
        <w:t xml:space="preserve">    values: [[</w:t>
        <w:br/>
        <w:t xml:space="preserve">      Date.now(),</w:t>
        <w:br/>
        <w:t xml:space="preserve">      level,</w:t>
        <w:br/>
        <w:t xml:space="preserve">      title,</w:t>
        <w:br/>
        <w:t xml:space="preserve">      message,</w:t>
        <w:br/>
        <w:t xml:space="preserve">      workflow,</w:t>
        <w:br/>
        <w:t xml:space="preserve">      JSON.stringify(meta)</w:t>
        <w:br/>
        <w:t xml:space="preserve">    ]]</w:t>
        <w:br/>
        <w:t xml:space="preserve">  });</w:t>
        <w:br/>
        <w:t>}</w:t>
      </w:r>
    </w:p>
    <w:p/>
    <w:p>
      <w:pPr>
        <w:pStyle w:val="Heading3"/>
      </w:pPr>
      <w:r>
        <w:t>Regras de alerta · quando disparar</w:t>
      </w:r>
    </w:p>
    <w:p/>
    <w:p>
      <w:r>
        <w:rPr>
          <w:rFonts w:ascii="Consolas" w:hAnsi="Consolas"/>
          <w:color w:val="333333"/>
          <w:sz w:val="18"/>
        </w:rPr>
        <w:t>CRITICO (alerta imediato):</w:t>
        <w:br/>
        <w:t xml:space="preserve">  - "Workflow do tsunami falhou (06:50 · 07:00 · 08:00 · 10:00 · 23:00)"</w:t>
        <w:br/>
        <w:t xml:space="preserve">  - "Hotmart webhook 5xx por &gt; 5min"</w:t>
        <w:br/>
        <w:t xml:space="preserve">  - "WABA quality rating cai pra GREEN→YELLOW"</w:t>
        <w:br/>
        <w:t xml:space="preserve">  - "Token WABA expira em &lt; 24h"</w:t>
        <w:br/>
        <w:t xml:space="preserve">  - "Sheets write falha 3x consecutivas"</w:t>
        <w:br/>
        <w:t xml:space="preserve">  - "Mais de 10 falhas em 5min"</w:t>
        <w:br/>
        <w:br/>
        <w:t>ERROR (alerta em 5min):</w:t>
        <w:br/>
        <w:t xml:space="preserve">  - "Cron diário não executou no horário"</w:t>
        <w:br/>
        <w:t xml:space="preserve">  - "ManyChat API retornou 5xx"</w:t>
        <w:br/>
        <w:t xml:space="preserve">  - "n8n queue &gt; 100 jobs pendentes"</w:t>
        <w:br/>
        <w:t xml:space="preserve">  - "Falha individual em workflow não-crítico"</w:t>
        <w:br/>
        <w:br/>
        <w:t>WARNING (resume diário):</w:t>
        <w:br/>
        <w:t xml:space="preserve">  - "WABA disparou mais Marketing que Utility (alvo 80%)"</w:t>
        <w:br/>
        <w:t xml:space="preserve">  - "Taxa de entrega &lt; 95% num dia"</w:t>
        <w:br/>
        <w:t xml:space="preserve">  - "Lead com checkout iniciado há 30min sem closer"</w:t>
        <w:br/>
        <w:t xml:space="preserve">  - "Sheets &gt; 80% do limite (50k linhas)"</w:t>
        <w:br/>
        <w:br/>
        <w:t>INFO (silent · só log):</w:t>
        <w:br/>
        <w:t xml:space="preserve">  - "Health check ok"</w:t>
        <w:br/>
        <w:t xml:space="preserve">  - "Cron rodou normalmente"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4️⃣ Dashboard de saúde</w:t>
      </w:r>
    </w:p>
    <w:p/>
    <w:p>
      <w:pPr>
        <w:pStyle w:val="Heading3"/>
      </w:pPr>
      <w:r>
        <w:t>Onde aparece</w:t>
      </w:r>
    </w:p>
    <w:p/>
    <w:p>
      <w:r>
        <w:t>/dashboard-lpsg → módulo /operacao → seção "Saúde das Automações"</w:t>
      </w:r>
    </w:p>
    <w:p/>
    <w:p>
      <w:pPr>
        <w:pStyle w:val="Heading3"/>
      </w:pPr>
      <w:r>
        <w:t>O que mostra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┌────────────────────────────────────────────────────────┐</w:t>
        <w:br/>
        <w:t>│  AUTOMAÇÕES · Saúde                                     │</w:t>
        <w:br/>
        <w:t>├────────────────────────────────────────────────────────┤</w:t>
        <w:br/>
        <w:t>│  n8n               🟢 OK · 142 execs hoje · 0 erros     │</w:t>
        <w:br/>
        <w:t>│  Hotmart API       🟢 OK · last check 2min ago          │</w:t>
        <w:br/>
        <w:t>│  WABA              🟡 ATENÇÃO · quality 87% (alvo ≥95%) │</w:t>
        <w:br/>
        <w:t>│  ManyChat          🟢 OK                                 │</w:t>
        <w:br/>
        <w:t>│  Meta CAPI         🟢 OK · match quality 8.4            │</w:t>
        <w:br/>
        <w:t>│  YouTube API       🟢 OK · 487/10000 quota used         │</w:t>
        <w:br/>
        <w:t>│  Sheets            🟢 OK · 3.847/50000 linhas           │</w:t>
        <w:br/>
        <w:t>└────────────────────────────────────────────────────────┘</w:t>
        <w:br/>
        <w:br/>
        <w:t>ÚLTIMAS FALHAS (24h)</w:t>
        <w:br/>
        <w:t xml:space="preserve">  10:34 · workflow "ficha-interesse" · TypeError ...</w:t>
        <w:br/>
        <w:t xml:space="preserve">  08:22 · workflow "lembrete-aula-2" · timeout ...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Disaster recovery</w:t>
      </w:r>
    </w:p>
    <w:p/>
    <w:p>
      <w:pPr>
        <w:pStyle w:val="Heading3"/>
      </w:pPr>
      <w:r>
        <w:t>Cenário 1 · n8n cai antes da abertura do carrinho</w:t>
      </w:r>
    </w:p>
    <w:p/>
    <w:p>
      <w:r>
        <w:rPr>
          <w:rFonts w:ascii="Consolas" w:hAnsi="Consolas"/>
          <w:color w:val="333333"/>
          <w:sz w:val="18"/>
        </w:rPr>
        <w:t>DETECCAO:                "Health check 5min nota n8n caído"</w:t>
        <w:br/>
        <w:t>ALERTA:                  "Crítico · Slack + Telegram + SMS"</w:t>
        <w:br/>
        <w:br/>
        <w:t>ACAO_AUTOMATICA:</w:t>
        <w:br/>
        <w:t xml:space="preserve">  - "n8n.cloud restart automático (se cloud)"</w:t>
        <w:br/>
        <w:t xml:space="preserve">  - "Self-hosted: docker-compose up -d em &lt; 2min via script"</w:t>
        <w:br/>
        <w:br/>
        <w:t>ACAO_MANUAL:</w:t>
        <w:br/>
        <w:t xml:space="preserve">  - "Caso n8n não suba · disparo manual via Hotmart Push (alternativa)"</w:t>
        <w:br/>
        <w:t xml:space="preserve">  - "Closer humano avisado · começa contato 1:1 imediato"</w:t>
        <w:br/>
        <w:t xml:space="preserve">  - "Mensagem manual no grupo: 'tem instabilidade técnica · estamos resolvendo'"</w:t>
        <w:br/>
        <w:br/>
        <w:t>PLANO_B_TSUNAMI:         "Pré-redigir mensagens das janelas · ter ManyChat com flow manual"</w:t>
      </w:r>
    </w:p>
    <w:p/>
    <w:p>
      <w:pPr>
        <w:pStyle w:val="Heading3"/>
      </w:pPr>
      <w:r>
        <w:t>Cenário 2 · WABA bloqueia número</w:t>
      </w:r>
    </w:p>
    <w:p/>
    <w:p>
      <w:r>
        <w:rPr>
          <w:rFonts w:ascii="Consolas" w:hAnsi="Consolas"/>
          <w:color w:val="333333"/>
          <w:sz w:val="18"/>
        </w:rPr>
        <w:t>DETECCAO:                "WABA API retorna 'phone number blocked'"</w:t>
        <w:br/>
        <w:t>PROBABILIDADE:           "Baixa se mensageria bem feita · Alta se Marketing &gt; 30%"</w:t>
        <w:br/>
        <w:t>ALERTA:                  "Crítico · imediato"</w:t>
        <w:br/>
        <w:br/>
        <w:t>ACAO:</w:t>
        <w:br/>
        <w:t xml:space="preserve">  - "Verificar quality rating no Meta Business Manager"</w:t>
        <w:br/>
        <w:t xml:space="preserve">  - "Se quality LOW · pausar disparos Marketing por 48h"</w:t>
        <w:br/>
        <w:t xml:space="preserve">  - "Solicitar revisão manual à Meta (se bloqueio total)"</w:t>
        <w:br/>
        <w:t xml:space="preserve">  - "Plano B: trocar pra número secundário (ter sempre 2 WABAs)"</w:t>
        <w:br/>
        <w:br/>
        <w:t>PREVENCAO:</w:t>
        <w:br/>
        <w:t xml:space="preserve">  - "Seguir 80% Utility / 20% Marketing"</w:t>
        <w:br/>
        <w:t xml:space="preserve">  - "Janela 9h-21h · timezone do lead"</w:t>
        <w:br/>
        <w:t xml:space="preserve">  - "Opt-out funcional · respeitar"</w:t>
      </w:r>
    </w:p>
    <w:p/>
    <w:p>
      <w:pPr>
        <w:pStyle w:val="Heading3"/>
      </w:pPr>
      <w:r>
        <w:t>Cenário 3 · Hotmart webhook cai</w:t>
      </w:r>
    </w:p>
    <w:p/>
    <w:p>
      <w:r>
        <w:rPr>
          <w:rFonts w:ascii="Consolas" w:hAnsi="Consolas"/>
          <w:color w:val="333333"/>
          <w:sz w:val="18"/>
        </w:rPr>
        <w:t>DETECCAO:                "Health check + cron 'sync-hotmart-fallback'"</w:t>
        <w:br/>
        <w:t>ALERTA:                  "Error · 5min"</w:t>
        <w:br/>
        <w:br/>
        <w:t>ACAO_AUTOMATICA:</w:t>
        <w:br/>
        <w:t xml:space="preserve">  - "Cron de fallback: a cada 5min · pulla vendas via API"</w:t>
        <w:br/>
        <w:t xml:space="preserve">  - "Compara com Sheets · grava as faltantes"</w:t>
        <w:br/>
        <w:t xml:space="preserve">  - "Continua workflows normalmente"</w:t>
        <w:br/>
        <w:br/>
        <w:t>ACAO_MANUAL:</w:t>
        <w:br/>
        <w:t xml:space="preserve">  - "Verificar status no painel Hotmart"</w:t>
        <w:br/>
        <w:t xml:space="preserve">  - "Re-configurar webhook se URL mudou"</w:t>
      </w:r>
    </w:p>
    <w:p/>
    <w:p>
      <w:pPr>
        <w:pStyle w:val="Heading3"/>
      </w:pPr>
      <w:r>
        <w:t>Cenário 4 · Sheets atinge limite (5M células ou 50k linhas)</w:t>
      </w:r>
    </w:p>
    <w:p/>
    <w:p>
      <w:r>
        <w:rPr>
          <w:rFonts w:ascii="Consolas" w:hAnsi="Consolas"/>
          <w:color w:val="333333"/>
          <w:sz w:val="18"/>
        </w:rPr>
        <w:t>DETECCAO:                "Health check · linhas &gt; 80% do limite"</w:t>
        <w:br/>
        <w:t>ALERTA:                  "Warning · resume diário"</w:t>
        <w:br/>
        <w:br/>
        <w:t>ACAO:</w:t>
        <w:br/>
        <w:t xml:space="preserve">  - "Arquivar leads de edições antigas em outra planilha"</w:t>
        <w:br/>
        <w:t xml:space="preserve">  - "Migrar pra BigQuery se volume continua crescendo"</w:t>
        <w:br/>
        <w:t xml:space="preserve">  - "Ou particionar por edição (Sheets-LPS-01-26 · Sheets-LPS-02-26)"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Métricas de saúde · alvos</w:t>
      </w:r>
    </w:p>
    <w:p/>
    <w:p>
      <w:r>
        <w:rPr>
          <w:rFonts w:ascii="Consolas" w:hAnsi="Consolas"/>
          <w:color w:val="333333"/>
          <w:sz w:val="18"/>
        </w:rPr>
        <w:t>UPTIME_N8N:              "≥ 99.5% (24h sem cair)"</w:t>
        <w:br/>
        <w:t>LATENCIA_WEBHOOK:        "&lt; 2s (P95)"</w:t>
        <w:br/>
        <w:t>TAXA_FALHA_WORKFLOW:     "&lt; 0.5% (5 em cada 1000 execuções)"</w:t>
        <w:br/>
        <w:t>TEMPO_ALERTA:            "&lt; 5 min (detecção até alerta)"</w:t>
        <w:br/>
        <w:t>TEMPO_RECUPERACAO:       "&lt; 30 min (alerta até resolução)"</w:t>
        <w:br/>
        <w:br/>
        <w:t>QUALITY_RATING_WABA:     "≥ 90% (alvo · GREEN)"</w:t>
        <w:br/>
        <w:t>TAXA_ENTREGA:            "≥ 95%"</w:t>
        <w:br/>
        <w:t>MATCH_QUALITY_CAPI:      "≥ 7.0 (Meta · 0-10 escala)"</w:t>
        <w:br/>
        <w:t>QUOTA_YOUTUBE:           "&lt; 50% do limite diário"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🛠️ Ferramentas auxiliares</w:t>
      </w:r>
    </w:p>
    <w:p/>
    <w:p>
      <w:r>
        <w:rPr>
          <w:rFonts w:ascii="Consolas" w:hAnsi="Consolas"/>
          <w:color w:val="333333"/>
          <w:sz w:val="18"/>
        </w:rPr>
        <w:t>UPTIMEROBOT:             "Monitora endpoints público (free 50 monitors · 5min)"</w:t>
        <w:br/>
        <w:t xml:space="preserve">                          # Configurar pra monitorar n8n.dominio.com/healthz</w:t>
        <w:br/>
        <w:br/>
        <w:t>BETTERSTACK:             "Status page · incident management ($)"</w:t>
        <w:br/>
        <w:t xml:space="preserve">                          # Útil pra time grande · histórico</w:t>
        <w:br/>
        <w:br/>
        <w:t>PINGDOM:                 "Alternativa premium · alertas SMS"</w:t>
        <w:br/>
        <w:br/>
        <w:t>SENTRY:                  "Captura erros JS no n8n self-hosted"</w:t>
        <w:br/>
        <w:br/>
        <w:t>GRAFANA + PROMETHEUS:    "Stack open-source · métricas avançadas"</w:t>
        <w:br/>
        <w:t xml:space="preserve">                          # Overkill pra LPSG · só se time técnico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de monitoramento</w:t>
      </w:r>
    </w:p>
    <w:p/>
    <w:p>
      <w:r>
        <w:rPr>
          <w:rFonts w:ascii="Consolas" w:hAnsi="Consolas"/>
          <w:color w:val="333333"/>
          <w:sz w:val="18"/>
        </w:rPr>
        <w:t>[ ] Workflow `99-health-check` rodando a cada 5min</w:t>
        <w:br/>
        <w:t>[ ] Aba "Logs" no Sheets · todo workflow grava</w:t>
        <w:br/>
        <w:t>[ ] Aba "Falhas" pra erros</w:t>
        <w:br/>
        <w:t>[ ] Aba "Alertas" pra histórico</w:t>
        <w:br/>
        <w:t>[ ] Aba "Health" pra status atual</w:t>
        <w:br/>
        <w:t>[ ] Slack workspace configurado · 3 canais (alertas-lpsg, alertas-criticos, health-check)</w:t>
        <w:br/>
        <w:t>[ ] Telegram bot · grupo de operação</w:t>
        <w:br/>
        <w:t>[ ] SMS Twilio · pra críticos extremos do tsunami</w:t>
        <w:br/>
        <w:t>[ ] Email diário · resumo às 8h</w:t>
        <w:br/>
        <w:t>[ ] Dashboard /operacao mostrando status de cada serviço</w:t>
        <w:br/>
        <w:t>[ ] Plano B de tsunami documentado (manual)</w:t>
        <w:br/>
        <w:t>[ ] WABA secundário configurado (failover)</w:t>
        <w:br/>
        <w:t>[ ] Token WABA com alerta 7 dias antes de expirar</w:t>
        <w:br/>
        <w:t>[ ] Health check de fallback Hotmart (cron 5min puxa via API se webhook cair)</w:t>
        <w:br/>
        <w:t>[ ] UptimeRobot monitorando n8n.dominio.com/healthz</w:t>
      </w:r>
    </w:p>
    <w:p/>
    <w:p>
      <w:r>
        <w:br w:type="page"/>
      </w:r>
    </w:p>
    <w:p>
      <w:pPr>
        <w:pStyle w:val="Heading1"/>
      </w:pPr>
      <w:r>
        <w:t>08 · Sistema de tags e fases — semana ISO + ciclo de vida</w:t>
      </w:r>
    </w:p>
    <w:p/>
    <w:p>
      <w:r>
        <w:rPr>
          <w:i/>
          <w:color w:val="666666"/>
        </w:rPr>
        <w:t>› Cada lead carrega a tag da semana do evento + a fase atual do funil. 4 fases · transição automática.</w:t>
      </w:r>
    </w:p>
    <w:p>
      <w:r>
        <w:rPr>
          <w:i/>
          <w:color w:val="666666"/>
        </w:rPr>
        <w:t>› **LPSG é PERPÉTUO.** Toda semana há transição automática · novos ciclos começando · captação contínua.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1 tag de identidade + 1 tag de fase</w:t>
      </w:r>
    </w:p>
    <w:p/>
    <w:p>
      <w:r>
        <w:rPr>
          <w:rFonts w:ascii="Consolas" w:hAnsi="Consolas"/>
          <w:color w:val="333333"/>
          <w:sz w:val="18"/>
        </w:rPr>
        <w:t>Tag de identidade:   LPSG-W{NN}                        # nunca muda · grava a edição</w:t>
        <w:br/>
        <w:t>Tag de fase:         LPSG-W{NN}-{FASE}                 # muda automático (4 fases)</w:t>
      </w:r>
    </w:p>
    <w:p/>
    <w:p>
      <w:r>
        <w:t>Por que 2 tags?</w:t>
      </w:r>
    </w:p>
    <w:p>
      <w:pPr>
        <w:pStyle w:val="ListBullet"/>
      </w:pPr>
      <w:r>
        <w:t>Identidade preserva histórico (mesmo lead pode passar por várias edições)</w:t>
      </w:r>
    </w:p>
    <w:p>
      <w:pPr>
        <w:pStyle w:val="ListBullet"/>
      </w:pPr>
      <w:r>
        <w:t>Fase determina qual mensageria/automação dispara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📅 Tag de identidade · número da semana ISO</w:t>
      </w:r>
    </w:p>
    <w:p/>
    <w:p>
      <w:pPr>
        <w:pStyle w:val="Heading3"/>
      </w:pPr>
      <w:r>
        <w:t>Cálculo</w:t>
      </w:r>
    </w:p>
    <w:p/>
    <w:p>
      <w:r>
        <w:t>A tag base usa o número da semana ISO do ano em que o evento (5 aulas) acontece.</w:t>
      </w:r>
    </w:p>
    <w:p/>
    <w:p>
      <w:r>
        <w:rPr>
          <w:rFonts w:ascii="Consolas" w:hAnsi="Consolas"/>
          <w:color w:val="333333"/>
          <w:sz w:val="18"/>
        </w:rPr>
        <w:t>FORMATO:                  "LPSG-W{NN}"</w:t>
        <w:br/>
        <w:t xml:space="preserve">                          # NN = ISO week number do ANO DO EVENTO</w:t>
        <w:br/>
        <w:br/>
        <w:t>EXEMPLOS:</w:t>
        <w:br/>
        <w:t xml:space="preserve">  Evento 12-18 maio 2026: "LPSG-W20"     # semana 20 de 2026</w:t>
        <w:br/>
        <w:t xml:space="preserve">  Evento 25-31 ago 2026:  "LPSG-W35"     # semana 35 de 2026</w:t>
        <w:br/>
        <w:t xml:space="preserve">  Evento 11-17 jan 2027:  "LPSG-W02"     # semana 2 de 2027</w:t>
      </w:r>
    </w:p>
    <w:p/>
    <w:p>
      <w:r>
        <w:rPr>
          <w:i/>
          <w:color w:val="666666"/>
        </w:rPr>
        <w:t>› Sempre usar **ISO 8601 week numbering** (segunda como primeiro dia · semanas 01 a 53). Não confundir com numeração americana ou brasileira.</w:t>
      </w:r>
    </w:p>
    <w:p/>
    <w:p>
      <w:pPr>
        <w:pStyle w:val="Heading3"/>
      </w:pPr>
      <w:r>
        <w:t>Função utilitária (n8n · JS)</w:t>
      </w:r>
    </w:p>
    <w:p/>
    <w:p>
      <w:r>
        <w:rPr>
          <w:rFonts w:ascii="Consolas" w:hAnsi="Consolas"/>
          <w:color w:val="333333"/>
          <w:sz w:val="18"/>
        </w:rPr>
        <w:t>function getISOWeek(date) {</w:t>
        <w:br/>
        <w:t xml:space="preserve">  const d = new Date(date);</w:t>
        <w:br/>
        <w:t xml:space="preserve">  d.setUTCDate(d.getUTCDate() + 4 - (d.getUTCDay() || 7));</w:t>
        <w:br/>
        <w:t xml:space="preserve">  const yearStart = new Date(Date.UTC(d.getUTCFullYear(), 0, 1));</w:t>
        <w:br/>
        <w:t xml:space="preserve">  const weekNo = Math.ceil(((d - yearStart) / 86400000 + 1) / 7);</w:t>
        <w:br/>
        <w:t xml:space="preserve">  return `${d.getUTCFullYear()}-W${String(weekNo).padStart(2, '0')}`;</w:t>
        <w:br/>
        <w:t>}</w:t>
        <w:br/>
        <w:br/>
        <w:t>function getEventTag(eventStartDate) {</w:t>
        <w:br/>
        <w:t xml:space="preserve">  const isoWeek = getISOWeek(eventStartDate);</w:t>
        <w:br/>
        <w:t xml:space="preserve">  const weekNum = isoWeek.split('-W')[1];</w:t>
        <w:br/>
        <w:t xml:space="preserve">  return `LPSG-W${weekNum}`;</w:t>
        <w:br/>
        <w:t>}</w:t>
        <w:br/>
        <w:br/>
        <w:t>// Uso</w:t>
        <w:br/>
        <w:t>getEventTag("2026-05-12") // → "LPSG-W20"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🌊 As 4 fases do ciclo de vida (modelo perpétuo)</w:t>
      </w:r>
    </w:p>
    <w:p/>
    <w:p>
      <w:r>
        <w:rPr>
          <w:rFonts w:ascii="Consolas" w:hAnsi="Consolas"/>
          <w:color w:val="333333"/>
          <w:sz w:val="18"/>
        </w:rPr>
        <w:t>PASSADO (W-1)           PRESENTE (W0)           FUTURO (W+1)        EX-ALUNO (W+2+)</w:t>
        <w:br/>
        <w:t>─────────────           ─────────────           ─────────────       ───────────────</w:t>
        <w:br/>
        <w:t>Semana ANTERIOR         Semana DO evento        Semana do           Pós-fechamento</w:t>
        <w:br/>
        <w:t>ao evento               (segunda a domingo)     carrinho aberto     do carrinho</w:t>
        <w:br/>
        <w:t xml:space="preserve">                                                (seg-sex)</w:t>
        <w:br/>
        <w:t>captação                aulas + pitch           vendas              próximo ciclo</w:t>
        <w:br/>
        <w:t>aquecimento             5 aulas + pitch dom     4 janelas tsunami   re-engagement</w:t>
        <w:br/>
        <w:t>qualificação            engajamento             SLA closer          recuperação tardia</w:t>
      </w:r>
    </w:p>
    <w:p/>
    <w:p>
      <w:r>
        <w:rPr>
          <w:i/>
          <w:color w:val="666666"/>
        </w:rPr>
        <w:t>› **LPSG é perpétuo.** Toda semana ISO há leads em TODAS as fases simultaneamente:</w:t>
      </w:r>
    </w:p>
    <w:p>
      <w:r>
        <w:rPr>
          <w:i/>
          <w:color w:val="666666"/>
        </w:rPr>
        <w:t>› - Leads em PASSADO (captados nessa semana · vão pitch semana que vem)</w:t>
      </w:r>
    </w:p>
    <w:p>
      <w:r>
        <w:rPr>
          <w:i/>
          <w:color w:val="666666"/>
        </w:rPr>
        <w:t>› - Leads em PRESENTE (assistindo aulas · pitch domingo)</w:t>
      </w:r>
    </w:p>
    <w:p>
      <w:r>
        <w:rPr>
          <w:i/>
          <w:color w:val="666666"/>
        </w:rPr>
        <w:t>› - Leads em FUTURO (carrinho aberto · ciclo da semana anterior)</w:t>
      </w:r>
    </w:p>
    <w:p>
      <w:r>
        <w:rPr>
          <w:i/>
          <w:color w:val="666666"/>
        </w:rPr>
        <w:t>› - Leads em EX-ALUNO (recuperação de carrinhos antigos)</w:t>
      </w:r>
    </w:p>
    <w:p>
      <w:r>
        <w:t>&gt;</w:t>
      </w:r>
    </w:p>
    <w:p>
      <w:r>
        <w:rPr>
          <w:i/>
          <w:color w:val="666666"/>
        </w:rPr>
        <w:t>› A transição entre fases acontece **toda segunda 00:00** (cron 23:50 do domingo move PRESENTE→FUTURO · captação contínua alimenta PASSADO).</w:t>
      </w:r>
    </w:p>
    <w:p/>
    <w:p>
      <w:pPr>
        <w:pStyle w:val="Heading3"/>
      </w:pPr>
      <w:r>
        <w:t>Calendário de UM ciclo (exemplo: ciclo LPSG-W20 · 2026)</w:t>
      </w:r>
    </w:p>
    <w:p/>
    <w:p>
      <w:r>
        <w:rPr>
          <w:i/>
          <w:color w:val="666666"/>
        </w:rPr>
        <w:t>› Lembrete: ciclos rodam em PARALELO. Enquanto LPSG-W20 está em PRESENTE (semana 20), o ciclo LPSG-W19 está em FUTURO (carrinho aberto) e LPSG-W21 está em PASSADO (sendo captado).</w:t>
      </w:r>
    </w:p>
    <w:p/>
    <w:p>
      <w:r>
        <w:rPr>
          <w:rFonts w:ascii="Consolas" w:hAnsi="Consolas"/>
          <w:color w:val="333333"/>
          <w:sz w:val="18"/>
        </w:rPr>
        <w:t>SEMANA_19 (5-11 maio 2026):</w:t>
        <w:br/>
        <w:t xml:space="preserve">  fase:                   "PASSADO"</w:t>
        <w:br/>
        <w:t xml:space="preserve">  tag_lead:               "LPSG-W20-PASSADO"</w:t>
        <w:br/>
        <w:t xml:space="preserve">  acoes:</w:t>
        <w:br/>
        <w:t xml:space="preserve">    - Anúncios rodando (captação)</w:t>
        <w:br/>
        <w:t xml:space="preserve">    - Onboarding pós-compra do ingresso</w:t>
        <w:br/>
        <w:t xml:space="preserve">    - Aquecimento pré-evento</w:t>
        <w:br/>
        <w:t xml:space="preserve">    - Mensagens "preparação · falta X dias"</w:t>
        <w:br/>
        <w:br/>
        <w:t>SEMANA_20 (12-18 maio 2026):</w:t>
        <w:br/>
        <w:t xml:space="preserve">  fase:                   "PRESENTE"</w:t>
        <w:br/>
        <w:t xml:space="preserve">  tag_lead:               "LPSG-W20-PRESENTE"</w:t>
        <w:br/>
        <w:t xml:space="preserve">  acoes:</w:t>
        <w:br/>
        <w:t xml:space="preserve">    - Aulas seg-sex 7h</w:t>
        <w:br/>
        <w:t xml:space="preserve">    - Áudios noturnos</w:t>
        <w:br/>
        <w:t xml:space="preserve">    - Ficha de interesse (qui)</w:t>
        <w:br/>
        <w:t xml:space="preserve">    - Tira-dúvidas (sáb 10h)</w:t>
        <w:br/>
        <w:t xml:space="preserve">    - Pitch (dom 20h)</w:t>
        <w:br/>
        <w:br/>
        <w:t>SEMANA_21 (19-23 maio 2026):</w:t>
        <w:br/>
        <w:t xml:space="preserve">  fase:                   "FUTURO"</w:t>
        <w:br/>
        <w:t xml:space="preserve">  tag_lead:               "LPSG-W20-FUTURO"</w:t>
        <w:br/>
        <w:t xml:space="preserve">  acoes:</w:t>
        <w:br/>
        <w:t xml:space="preserve">    - Carrinho ABRE seg 06:50 (ficha) e 07:00 (geral)</w:t>
        <w:br/>
        <w:t xml:space="preserve">    - 4 janelas do tsunami</w:t>
        <w:br/>
        <w:t xml:space="preserve">    - SLA closer ≤5min</w:t>
        <w:br/>
        <w:t xml:space="preserve">    - Carrinho FECHA sex 23:59</w:t>
        <w:br/>
        <w:t xml:space="preserve">    - Disparos de urgência</w:t>
        <w:br/>
        <w:br/>
        <w:t>SEMANA_22+ (24 maio em diante):</w:t>
        <w:br/>
        <w:t xml:space="preserve">  fase:                   "EX-ALUNO-LPSG"</w:t>
        <w:br/>
        <w:t xml:space="preserve">  tag_lead:               "LPSG-W20-EX-ALUNO" + tag global "EX-ALUNO-LPSG"</w:t>
        <w:br/>
        <w:t xml:space="preserve">  acoes:</w:t>
        <w:br/>
        <w:t xml:space="preserve">    - Recuperação tardia D+1 a D+7 (até final de W22)</w:t>
        <w:br/>
        <w:t xml:space="preserve">    - Re-engagement pra próxima edição</w:t>
        <w:br/>
        <w:t xml:space="preserve">    - Conteúdo orgânico · sem Marketing</w:t>
        <w:br/>
        <w:t xml:space="preserve">    - Pulando direto pra LPSG-W{próxima}-PASSADO quando virar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🏷️ Taxonomia completa de tags</w:t>
      </w:r>
    </w:p>
    <w:p/>
    <w:p>
      <w:pPr>
        <w:pStyle w:val="Heading3"/>
      </w:pPr>
      <w:r>
        <w:t>Tags primárias (nunca mudam · grava histórico)</w:t>
      </w:r>
    </w:p>
    <w:p/>
    <w:p>
      <w:r>
        <w:rPr>
          <w:rFonts w:ascii="Consolas" w:hAnsi="Consolas"/>
          <w:color w:val="333333"/>
          <w:sz w:val="18"/>
        </w:rPr>
        <w:t>LPSG-W{NN}:                       "Edição que o lead participou"</w:t>
        <w:br/>
        <w:t xml:space="preserve">                                  # ex: LPSG-W20 · LPSG-W35</w:t>
        <w:br/>
        <w:br/>
        <w:t>LPSG-EDICAO-{NN/AA}:              "Alias humano-amigável"</w:t>
        <w:br/>
        <w:t xml:space="preserve">                                  # ex: LPSG-01-26 · LPSG-02-26</w:t>
        <w:br/>
        <w:br/>
        <w:t>EX-ALUNO-LPSG:                    "Tag global · participou de pelo menos 1 edição"</w:t>
        <w:br/>
        <w:t xml:space="preserve">                                  # nunca remove · acumula histórico</w:t>
      </w:r>
    </w:p>
    <w:p/>
    <w:p>
      <w:pPr>
        <w:pStyle w:val="Heading3"/>
      </w:pPr>
      <w:r>
        <w:t>Tags de fase (mudam automático)</w:t>
      </w:r>
    </w:p>
    <w:p/>
    <w:p>
      <w:r>
        <w:rPr>
          <w:rFonts w:ascii="Consolas" w:hAnsi="Consolas"/>
          <w:color w:val="333333"/>
          <w:sz w:val="18"/>
        </w:rPr>
        <w:t>LPSG-W{NN}-PASSADO:               "Em captação · semana antes do evento"</w:t>
        <w:br/>
        <w:t>LPSG-W{NN}-PRESENTE:              "Durante o evento · 5 aulas + pitch"</w:t>
        <w:br/>
        <w:t>LPSG-W{NN}-FUTURO:                "Carrinho aberto · semana das vendas"</w:t>
        <w:br/>
        <w:t>LPSG-W{NN}-EX-ALUNO:              "Carrinho fechado · em recuperação ou retido"</w:t>
      </w:r>
    </w:p>
    <w:p/>
    <w:p>
      <w:pPr>
        <w:pStyle w:val="Heading3"/>
      </w:pPr>
      <w:r>
        <w:t>Tags de comportamento (acumulam · não substituem)</w:t>
      </w:r>
    </w:p>
    <w:p/>
    <w:p>
      <w:r>
        <w:rPr>
          <w:rFonts w:ascii="Consolas" w:hAnsi="Consolas"/>
          <w:color w:val="333333"/>
          <w:sz w:val="18"/>
        </w:rPr>
        <w:t>LPSG-W{NN}-INSCRITO_INGRESSO:     "Comprou ingresso (R$ 62)"</w:t>
        <w:br/>
        <w:t>LPSG-W{NN}-PRESENTE-AULA-1:       "Apareceu na Aula 1"</w:t>
        <w:br/>
        <w:t>LPSG-W{NN}-PRESENTE-AULA-2:       "Apareceu na Aula 2"</w:t>
        <w:br/>
        <w:t>LPSG-W{NN}-PRESENTE-AULA-3:       "Apareceu na Aula 3"</w:t>
        <w:br/>
        <w:t>LPSG-W{NN}-PRESENTE-AULA-4:       "Apareceu na Aula 4"</w:t>
        <w:br/>
        <w:t>LPSG-W{NN}-PRESENTE-AULA-5:       "Apareceu na Aula 5"</w:t>
        <w:br/>
        <w:t>LPSG-W{NN}-PRESENTE-AULA-6:       "Assistiu pitch (Aula 6 · domingo)"</w:t>
        <w:br/>
        <w:t>LPSG-W{NN}-FICHA-PREENCHIDA:      "Preencheu ficha de interesse"</w:t>
        <w:br/>
        <w:t>LPSG-W{NN}-FUTURO-CHECKOUT:       "Iniciou checkout no carrinho"</w:t>
        <w:br/>
        <w:t>LPSG-W{NN}-FUTURO-COMPROU:        "Comprou produto (Acelerador)"</w:t>
        <w:br/>
        <w:t>LPSG-W{NN}-FUTURO-RECUPERADO:     "Comprou na recuperação D+1 a D+7"</w:t>
        <w:br/>
        <w:t>LPSG-W{NN}-FUTURO-REJEITOU:       "Disse explicitamente que não quer"</w:t>
      </w:r>
    </w:p>
    <w:p/>
    <w:p>
      <w:pPr>
        <w:pStyle w:val="Heading3"/>
      </w:pPr>
      <w:r>
        <w:t>Tags globais (cross-edição)</w:t>
      </w:r>
    </w:p>
    <w:p/>
    <w:p>
      <w:r>
        <w:rPr>
          <w:rFonts w:ascii="Consolas" w:hAnsi="Consolas"/>
          <w:color w:val="333333"/>
          <w:sz w:val="18"/>
        </w:rPr>
        <w:t>ALUNO-ATIVO-ACELERADOR:           "Pagou produto · aluno ativo"</w:t>
        <w:br/>
        <w:t>EX-ALUNO-LPSG:                    "Já participou de qualquer LPSG"</w:t>
        <w:br/>
        <w:t>COMPRADOR-MULTI-EDICAO:           "Comprou em ≥ 2 edições"</w:t>
        <w:br/>
        <w:t>PROMOTER-NPS:                     "Deu NPS ≥ 9"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Transição automática entre fases</w:t>
      </w:r>
    </w:p>
    <w:p/>
    <w:p>
      <w:pPr>
        <w:pStyle w:val="Heading3"/>
      </w:pPr>
      <w:r>
        <w:t>Workflow `transicao-fase-automatica` (n8n cron diário 23:50)</w:t>
      </w:r>
    </w:p>
    <w:p/>
    <w:p>
      <w:r>
        <w:rPr>
          <w:rFonts w:ascii="Consolas" w:hAnsi="Consolas"/>
          <w:color w:val="333333"/>
          <w:sz w:val="18"/>
        </w:rPr>
        <w:t>// Roda todo dia 23:50 · transiciona leads de fase quando entra em nova semana</w:t>
        <w:br/>
        <w:t>schedule.cron("50 23 * * *", async () =&gt; {</w:t>
        <w:br/>
        <w:br/>
        <w:t xml:space="preserve">  const today = new Date();</w:t>
        <w:br/>
        <w:t xml:space="preserve">  const eventTag = "LPSG-W20"; // pega da config do projeto · uma por edição ativa</w:t>
        <w:br/>
        <w:t xml:space="preserve">  const eventStart = new Date("2026-05-12"); // segunda da semana W20</w:t>
        <w:br/>
        <w:br/>
        <w:t xml:space="preserve">  const eventWeekISO = getISOWeek(eventStart);</w:t>
        <w:br/>
        <w:t xml:space="preserve">  const todayWeekISO = getISOWeek(today);</w:t>
        <w:br/>
        <w:br/>
        <w:t xml:space="preserve">  let novaFase;</w:t>
        <w:br/>
        <w:br/>
        <w:t xml:space="preserve">  // Lógica de transição</w:t>
        <w:br/>
        <w:t xml:space="preserve">  if (todayWeekISO === getWeekBefore(eventWeekISO)) {</w:t>
        <w:br/>
        <w:t xml:space="preserve">    novaFase = "PASSADO";</w:t>
        <w:br/>
        <w:t xml:space="preserve">  } else if (todayWeekISO === eventWeekISO) {</w:t>
        <w:br/>
        <w:t xml:space="preserve">    novaFase = "PRESENTE";</w:t>
        <w:br/>
        <w:t xml:space="preserve">  } else if (todayWeekISO === getWeekAfter(eventWeekISO)) {</w:t>
        <w:br/>
        <w:t xml:space="preserve">    novaFase = "FUTURO";</w:t>
        <w:br/>
        <w:t xml:space="preserve">  } else if (todayWeekISO &gt; getWeekAfter(eventWeekISO)) {</w:t>
        <w:br/>
        <w:t xml:space="preserve">    novaFase = "EX-ALUNO";</w:t>
        <w:br/>
        <w:t xml:space="preserve">  } else {</w:t>
        <w:br/>
        <w:t xml:space="preserve">    return; // ainda nem entrou em PASSADO · não mexe</w:t>
        <w:br/>
        <w:t xml:space="preserve">  }</w:t>
        <w:br/>
        <w:br/>
        <w:t xml:space="preserve">  // Buscar todos leads com tag base LPSG-W20</w:t>
        <w:br/>
        <w:t xml:space="preserve">  const leads = await sheets.get({</w:t>
        <w:br/>
        <w:t xml:space="preserve">    range: "Leads!A:Z",</w:t>
        <w:br/>
        <w:t xml:space="preserve">    filter: { tags: { contains: eventTag } }</w:t>
        <w:br/>
        <w:t xml:space="preserve">  });</w:t>
        <w:br/>
        <w:br/>
        <w:t xml:space="preserve">  for (const lead of leads) {</w:t>
        <w:br/>
        <w:t xml:space="preserve">    // Detectar fase atual do lead</w:t>
        <w:br/>
        <w:t xml:space="preserve">    const faseAtual = lead.tags</w:t>
        <w:br/>
        <w:t xml:space="preserve">      .split(",")</w:t>
        <w:br/>
        <w:t xml:space="preserve">      .find(t =&gt; t.startsWith(`${eventTag}-`) &amp;&amp;</w:t>
        <w:br/>
        <w:t xml:space="preserve">                 ["PASSADO","PRESENTE","FUTURO","EX-ALUNO"].some(f =&gt; t.endsWith(f)));</w:t>
        <w:br/>
        <w:br/>
        <w:t xml:space="preserve">    if (faseAtual?.endsWith(novaFase)) continue; // já está na fase certa</w:t>
        <w:br/>
        <w:br/>
        <w:t xml:space="preserve">    // Remover tag de fase antiga · adicionar nova</w:t>
        <w:br/>
        <w:t xml:space="preserve">    const tagsLimpas = lead.tags</w:t>
        <w:br/>
        <w:t xml:space="preserve">      .split(",")</w:t>
        <w:br/>
        <w:t xml:space="preserve">      .filter(t =&gt; !t.startsWith(`${eventTag}-`) ||</w:t>
        <w:br/>
        <w:t xml:space="preserve">                   !["PASSADO","PRESENTE","FUTURO","EX-ALUNO"].some(f =&gt; t.endsWith(f)));</w:t>
        <w:br/>
        <w:br/>
        <w:t xml:space="preserve">    tagsLimpas.push(`${eventTag}-${novaFase}`);</w:t>
        <w:br/>
        <w:br/>
        <w:t xml:space="preserve">    // Adicionar tag global EX-ALUNO-LPSG quando entra em fase EX-ALUNO</w:t>
        <w:br/>
        <w:t xml:space="preserve">    if (novaFase === "EX-ALUNO" &amp;&amp; !tagsLimpas.includes("EX-ALUNO-LPSG")) {</w:t>
        <w:br/>
        <w:t xml:space="preserve">      tagsLimpas.push("EX-ALUNO-LPSG");</w:t>
        <w:br/>
        <w:t xml:space="preserve">    }</w:t>
        <w:br/>
        <w:br/>
        <w:t xml:space="preserve">    // Atualizar Sheets</w:t>
        <w:br/>
        <w:t xml:space="preserve">    await sheets.update({</w:t>
        <w:br/>
        <w:t xml:space="preserve">      range: `Leads!{row}:Z`,</w:t>
        <w:br/>
        <w:t xml:space="preserve">      values: { tags: tagsLimpas.join(",") }</w:t>
        <w:br/>
        <w:t xml:space="preserve">    });</w:t>
        <w:br/>
        <w:br/>
        <w:t xml:space="preserve">    // Sincronizar com ManyChat</w:t>
        <w:br/>
        <w:t xml:space="preserve">    await manychat.removeTags({</w:t>
        <w:br/>
        <w:t xml:space="preserve">      subscriber_id: lead.manychat_id,</w:t>
        <w:br/>
        <w:t xml:space="preserve">      tags: lead.tags.split(",").filter(t =&gt; t.includes(eventTag))</w:t>
        <w:br/>
        <w:t xml:space="preserve">    });</w:t>
        <w:br/>
        <w:t xml:space="preserve">    await manychat.addTags({</w:t>
        <w:br/>
        <w:t xml:space="preserve">      subscriber_id: lead.manychat_id,</w:t>
        <w:br/>
        <w:t xml:space="preserve">      tags: tagsLimpas.filter(t =&gt; t.includes(eventTag) || t === "EX-ALUNO-LPSG")</w:t>
        <w:br/>
        <w:t xml:space="preserve">    });</w:t>
        <w:br/>
        <w:t xml:space="preserve">  }</w:t>
        <w:br/>
        <w:br/>
        <w:t xml:space="preserve">  console.log(`[${todayWeekISO}] Transição → ${novaFase} · ${leads.length} leads`);</w:t>
        <w:br/>
        <w:t>});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💬 Mensageria por fase (mapeamento · de mensageria-lpsg)</w:t>
      </w:r>
    </w:p>
    <w:p/>
    <w:p>
      <w:pPr>
        <w:pStyle w:val="Heading3"/>
      </w:pPr>
      <w:r>
        <w:t>Fase PASSADO (semana W-1)</w:t>
      </w:r>
    </w:p>
    <w:p/>
    <w:p>
      <w:r>
        <w:rPr>
          <w:rFonts w:ascii="Consolas" w:hAnsi="Consolas"/>
          <w:color w:val="333333"/>
          <w:sz w:val="18"/>
        </w:rPr>
        <w:t>DURACAO:                  "Domingo (W-2 dia 7) → domingo (W-1 dia 7)"</w:t>
        <w:br/>
        <w:t>OBJETIVO:                 "Captação · qualificação · aquecimento"</w:t>
        <w:br/>
        <w:t>TIPO_MENSAGEM:            "70% Utility (confirmações) / 30% Marketing (aquecimento)"</w:t>
        <w:br/>
        <w:br/>
        <w:t>CRONOGRAMA_BASE:</w:t>
        <w:br/>
        <w:t xml:space="preserve">  - "Imediato pós-compra:  boas-vindas (Utility)"</w:t>
        <w:br/>
        <w:t xml:space="preserve">  - "D-7 antes A1:         lembrete + cronograma do evento"</w:t>
        <w:br/>
        <w:t xml:space="preserve">  - "D-3 antes A1:         preparação (Marketing · valor)"</w:t>
        <w:br/>
        <w:t xml:space="preserve">  - "D-1 antes A1:         véspera · clima"</w:t>
        <w:br/>
        <w:t xml:space="preserve">  - "D-12h antes A1:       last call entrar no grupo"</w:t>
        <w:br/>
        <w:t xml:space="preserve">  - "D-2h antes A1:        20 min antes começar"</w:t>
        <w:br/>
        <w:br/>
        <w:t>TRIGGER_n8n:               "Workflow 03-onboarding + cron pre-evento"</w:t>
      </w:r>
    </w:p>
    <w:p/>
    <w:p>
      <w:pPr>
        <w:pStyle w:val="Heading3"/>
      </w:pPr>
      <w:r>
        <w:t>Fase PRESENTE (semana W0 · evento)</w:t>
      </w:r>
    </w:p>
    <w:p/>
    <w:p>
      <w:r>
        <w:rPr>
          <w:rFonts w:ascii="Consolas" w:hAnsi="Consolas"/>
          <w:color w:val="333333"/>
          <w:sz w:val="18"/>
        </w:rPr>
        <w:t>DURACAO:                  "Segunda 0h → domingo 23:59 (W0)"</w:t>
        <w:br/>
        <w:t>OBJETIVO:                 "Comparecimento + retenção + ficha + pitch"</w:t>
        <w:br/>
        <w:t>TIPO_MENSAGEM:            "85% Utility (lembretes de aula) / 15% Marketing (áudios)"</w:t>
        <w:br/>
        <w:br/>
        <w:t>CRONOGRAMA_BASE:</w:t>
        <w:br/>
        <w:t xml:space="preserve">  SEGUNDA: "06:45 lembrete A1 · 20:00 áudio noturno A1"</w:t>
        <w:br/>
        <w:t xml:space="preserve">  TERCA:   "06:45 lembrete A2 · 20:00 áudio noturno A2"</w:t>
        <w:br/>
        <w:t xml:space="preserve">  QUARTA:  "06:45 lembrete A3 · 20:00 áudio noturno A3"</w:t>
        <w:br/>
        <w:t xml:space="preserve">  QUINTA:  "06:45 lembrete A4 · 11:00 ficha · 20:00 áudio A4"</w:t>
        <w:br/>
        <w:t xml:space="preserve">  SEXTA:   "06:45 lembrete A5 · 20:00 áudio A5 · 21:00 convite pitch"</w:t>
        <w:br/>
        <w:t xml:space="preserve">  SABADO:  "09:00 tira-dúvidas · 20:00 convite pitch"</w:t>
        <w:br/>
        <w:t xml:space="preserve">  DOMINGO: "12:00 D-8h pitch · 18:00 D-2h · 19:50 'tô entrando'"</w:t>
        <w:br/>
        <w:br/>
        <w:t>TRIGGER_n8n:               "Workflow 04 (lembretes) + 05 (áudios) + 06 (ficha) + 07 (aquecimento pitch)"</w:t>
      </w:r>
    </w:p>
    <w:p/>
    <w:p>
      <w:pPr>
        <w:pStyle w:val="Heading3"/>
      </w:pPr>
      <w:r>
        <w:t>Fase FUTURO (semana W+1 · carrinho)</w:t>
      </w:r>
    </w:p>
    <w:p/>
    <w:p>
      <w:r>
        <w:rPr>
          <w:rFonts w:ascii="Consolas" w:hAnsi="Consolas"/>
          <w:color w:val="333333"/>
          <w:sz w:val="18"/>
        </w:rPr>
        <w:t>DURACAO:                  "Segunda 0h → sexta 23:59 (W+1)"</w:t>
        <w:br/>
        <w:t>OBJETIVO:                 "Vendas no carrinho aberto · 4 janelas + recuperação"</w:t>
        <w:br/>
        <w:t>TIPO_MENSAGEM:            "60% Utility (janelas confirmadas) / 40% Marketing (urgência)"</w:t>
        <w:br/>
        <w:br/>
        <w:t>CRONOGRAMA_BASE:</w:t>
        <w:br/>
        <w:t xml:space="preserve">  SEGUNDA:</w:t>
        <w:br/>
        <w:t xml:space="preserve">    - "06:45 lembrete abertura"</w:t>
        <w:br/>
        <w:t xml:space="preserve">    - "06:50 ABRE FICHA · janela 10min"</w:t>
        <w:br/>
        <w:t xml:space="preserve">    - "07:00 ABRE GERAL · janela 1h"</w:t>
        <w:br/>
        <w:t xml:space="preserve">    - "08:00 fecha 1h · janela 3h"</w:t>
        <w:br/>
        <w:t xml:space="preserve">    - "10:00 fecha 3h · janela 1day (cheio)"</w:t>
        <w:br/>
        <w:t xml:space="preserve">    - "23:00 last call dia 1"</w:t>
        <w:br/>
        <w:t xml:space="preserve">  TERCA:    "08h · 12h · 20h (3 disparos)"</w:t>
        <w:br/>
        <w:t xml:space="preserve">  QUARTA:   "08h · 12h · 20h"</w:t>
        <w:br/>
        <w:t xml:space="preserve">  QUINTA:   "08h · 12h · 20h"</w:t>
        <w:br/>
        <w:t xml:space="preserve">  SEXTA:    "08h LAST DAY · 12h · 18h · 22h · 23:30 · 23:59 FECHA"</w:t>
        <w:br/>
        <w:br/>
        <w:t>TRIGGER_n8n:               "Workflow 08 (tsunami) + 09 (checkout SLA) + 10 (compra)"</w:t>
      </w:r>
    </w:p>
    <w:p/>
    <w:p>
      <w:pPr>
        <w:pStyle w:val="Heading3"/>
      </w:pPr>
      <w:r>
        <w:t>Fase EX-ALUNO (W+2 e depois)</w:t>
      </w:r>
    </w:p>
    <w:p/>
    <w:p>
      <w:r>
        <w:rPr>
          <w:rFonts w:ascii="Consolas" w:hAnsi="Consolas"/>
          <w:color w:val="333333"/>
          <w:sz w:val="18"/>
        </w:rPr>
        <w:t>DURACAO:                  "Sábado da W+1 → próxima edição (∞)"</w:t>
        <w:br/>
        <w:t>OBJETIVO:                 "Recuperação tardia · re-engagement · conteúdo"</w:t>
        <w:br/>
        <w:t>TIPO_MENSAGEM:            "100% Utility ou orgânico · ZERO Marketing pesado"</w:t>
        <w:br/>
        <w:br/>
        <w:t>DOIS_GRUPOS:</w:t>
        <w:br/>
        <w:t xml:space="preserve">  COMPRADORES (LPSG-W{NN}-FUTURO-COMPROU):</w:t>
        <w:br/>
        <w:t xml:space="preserve">    - "Onboarding aluno (Utility)"</w:t>
        <w:br/>
        <w:t xml:space="preserve">    - "Acesso ao curso · suporte"</w:t>
        <w:br/>
        <w:t xml:space="preserve">    - "NPS depois de 30d"</w:t>
        <w:br/>
        <w:t xml:space="preserve">    - "Promotor → indicação próxima edição"</w:t>
        <w:br/>
        <w:br/>
        <w:t xml:space="preserve">  NAO_COMPRADORES (LPSG-W{NN}-EX-ALUNO sem -COMPROU):</w:t>
        <w:br/>
        <w:t xml:space="preserve">    - "D+1 a D+7 recuperação tardia (último impulso)"</w:t>
        <w:br/>
        <w:t xml:space="preserve">    - "Pausa de 14 dias (descansa o número)"</w:t>
        <w:br/>
        <w:t xml:space="preserve">    - "Re-engagement orgânico (conteúdo · sem oferta)"</w:t>
        <w:br/>
        <w:t xml:space="preserve">    - "Quando próxima edição abrir → tag PASSADO de LPSG-W{próxima}"</w:t>
        <w:br/>
        <w:br/>
        <w:t>TRIGGER_n8n:               "Workflow 11 (recuperação) + scheduled jobs de re-engagement"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Sheets · estrutura com tags</w:t>
      </w:r>
    </w:p>
    <w:p/>
    <w:p>
      <w:pPr>
        <w:pStyle w:val="Heading3"/>
      </w:pPr>
      <w:r>
        <w:t>Coluna `tags` na aba Leads</w:t>
      </w:r>
    </w:p>
    <w:p/>
    <w:p>
      <w:r>
        <w:rPr>
          <w:rFonts w:ascii="Consolas" w:hAnsi="Consolas"/>
          <w:color w:val="333333"/>
          <w:sz w:val="18"/>
        </w:rPr>
        <w:t>TIPO:                     "Texto separado por vírgula"</w:t>
        <w:br/>
        <w:t>EXEMPLO:                  "LPSG-W20,LPSG-W20-FUTURO,LPSG-W20-INSCRITO_INGRESSO,LPSG-W20-PRESENTE-AULA-1,LPSG-W20-PRESENTE-AULA-2,LPSG-W20-PRESENTE-AULA-4,LPSG-W20-FICHA-PREENCHIDA,EX-ALUNO-LPSG"</w:t>
        <w:br/>
        <w:br/>
        <w:t>REGRAS:</w:t>
        <w:br/>
        <w:t xml:space="preserve">  - "Sempre lowercase a parte da tag (LPSG já é maiúscula)"</w:t>
        <w:br/>
        <w:t xml:space="preserve">  - "Sempre separadas por vírgula sem espaço"</w:t>
        <w:br/>
        <w:t xml:space="preserve">  - "Sem duplicatas"</w:t>
        <w:br/>
        <w:t xml:space="preserve">  - "Ordenadas por tipo: identidade primeiro · fase no meio · comportamento depois"</w:t>
      </w:r>
    </w:p>
    <w:p/>
    <w:p>
      <w:pPr>
        <w:pStyle w:val="Heading3"/>
      </w:pPr>
      <w:r>
        <w:t>Aba `Tags-Historico` (auditoria)</w:t>
      </w:r>
    </w:p>
    <w:p/>
    <w:p>
      <w:r>
        <w:rPr>
          <w:rFonts w:ascii="Consolas" w:hAnsi="Consolas"/>
          <w:color w:val="333333"/>
          <w:sz w:val="18"/>
        </w:rPr>
        <w:t>COLUNAS:</w:t>
        <w:br/>
        <w:t xml:space="preserve">  - "timestamp"</w:t>
        <w:br/>
        <w:t xml:space="preserve">  - "phone (lead)"</w:t>
        <w:br/>
        <w:t xml:space="preserve">  - "acao (added | removed)"</w:t>
        <w:br/>
        <w:t xml:space="preserve">  - "tag"</w:t>
        <w:br/>
        <w:t xml:space="preserve">  - "workflow_origem"</w:t>
        <w:br/>
        <w:t xml:space="preserve">  - "fase_atual_no_momento"</w:t>
        <w:br/>
        <w:br/>
        <w:t>USO:                      "Debug · entender por que lead tá em fase X"</w:t>
        <w:br/>
        <w:t xml:space="preserve">                          # 50k linhas/mês esperado · particionar por edição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🪝 Webhooks afetados pelas tags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Webhook</w:t>
            </w:r>
          </w:p>
        </w:tc>
        <w:tc>
          <w:tcPr>
            <w:tcW w:type="dxa" w:w="4320"/>
          </w:tcPr>
          <w:p>
            <w:r>
              <w:t>Adiciona tag</w:t>
            </w:r>
          </w:p>
        </w:tc>
      </w:tr>
      <w:tr>
        <w:tc>
          <w:tcPr>
            <w:tcW w:type="dxa" w:w="4320"/>
          </w:tcPr>
          <w:p>
            <w:r>
              <w:t>`/hotmart-compra`</w:t>
            </w:r>
          </w:p>
        </w:tc>
        <w:tc>
          <w:tcPr>
            <w:tcW w:type="dxa" w:w="4320"/>
          </w:tcPr>
          <w:p>
            <w:r>
              <w:t>`LPSG-W{NN}` + `LPSG-W{NN}-INSCRITO_INGRESSO` + `LPSG-W{NN}-PASSADO` (se ainda na W-1)</w:t>
            </w:r>
          </w:p>
        </w:tc>
      </w:tr>
      <w:tr>
        <w:tc>
          <w:tcPr>
            <w:tcW w:type="dxa" w:w="4320"/>
          </w:tcPr>
          <w:p>
            <w:r>
              <w:t>`/youtube-presence-aula`</w:t>
            </w:r>
          </w:p>
        </w:tc>
        <w:tc>
          <w:tcPr>
            <w:tcW w:type="dxa" w:w="4320"/>
          </w:tcPr>
          <w:p>
            <w:r>
              <w:t>`LPSG-W{NN}-PRESENTE-AULA-{N}`</w:t>
            </w:r>
          </w:p>
        </w:tc>
      </w:tr>
      <w:tr>
        <w:tc>
          <w:tcPr>
            <w:tcW w:type="dxa" w:w="4320"/>
          </w:tcPr>
          <w:p>
            <w:r>
              <w:t>`/ficha-interesse`</w:t>
            </w:r>
          </w:p>
        </w:tc>
        <w:tc>
          <w:tcPr>
            <w:tcW w:type="dxa" w:w="4320"/>
          </w:tcPr>
          <w:p>
            <w:r>
              <w:t>`LPSG-W{NN}-FICHA-PREENCHIDA`</w:t>
            </w:r>
          </w:p>
        </w:tc>
      </w:tr>
      <w:tr>
        <w:tc>
          <w:tcPr>
            <w:tcW w:type="dxa" w:w="4320"/>
          </w:tcPr>
          <w:p>
            <w:r>
              <w:t>`/hotmart-checkout-iniciado`</w:t>
            </w:r>
          </w:p>
        </w:tc>
        <w:tc>
          <w:tcPr>
            <w:tcW w:type="dxa" w:w="4320"/>
          </w:tcPr>
          <w:p>
            <w:r>
              <w:t>`LPSG-W{NN}-FUTURO-CHECKOUT`</w:t>
            </w:r>
          </w:p>
        </w:tc>
      </w:tr>
      <w:tr>
        <w:tc>
          <w:tcPr>
            <w:tcW w:type="dxa" w:w="4320"/>
          </w:tcPr>
          <w:p>
            <w:r>
              <w:t>`/hotmart-compra` (produto)</w:t>
            </w:r>
          </w:p>
        </w:tc>
        <w:tc>
          <w:tcPr>
            <w:tcW w:type="dxa" w:w="4320"/>
          </w:tcPr>
          <w:p>
            <w:r>
              <w:t>`LPSG-W{NN}-FUTURO-COMPROU` + `ALUNO-ATIVO-ACELERADOR`</w:t>
            </w:r>
          </w:p>
        </w:tc>
      </w:tr>
      <w:tr>
        <w:tc>
          <w:tcPr>
            <w:tcW w:type="dxa" w:w="4320"/>
          </w:tcPr>
          <w:p>
            <w:r>
              <w:t>`/lead-respondeu` (calor)</w:t>
            </w:r>
          </w:p>
        </w:tc>
        <w:tc>
          <w:tcPr>
            <w:tcW w:type="dxa" w:w="4320"/>
          </w:tcPr>
          <w:p>
            <w:r>
              <w:t>`LPSG-W{NN}-EM-RECUPERACAO-HUMANO`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Como segmentar disparos pela tag</w:t>
      </w:r>
    </w:p>
    <w:p/>
    <w:p>
      <w:pPr>
        <w:pStyle w:val="Heading3"/>
      </w:pPr>
      <w:r>
        <w:t>Exemplo: lembrete da Aula 3 só pra quem assistiu A1 ou A2</w:t>
      </w:r>
    </w:p>
    <w:p/>
    <w:p>
      <w:r>
        <w:rPr>
          <w:rFonts w:ascii="Consolas" w:hAnsi="Consolas"/>
          <w:color w:val="333333"/>
          <w:sz w:val="18"/>
        </w:rPr>
        <w:t>const leads = await sheets.get({</w:t>
        <w:br/>
        <w:t xml:space="preserve">  range: "Leads!A:Z",</w:t>
        <w:br/>
        <w:t xml:space="preserve">  filter: {</w:t>
        <w:br/>
        <w:t xml:space="preserve">    tags: {</w:t>
        <w:br/>
        <w:t xml:space="preserve">      contains_any: ["LPSG-W20-PRESENTE-AULA-1", "LPSG-W20-PRESENTE-AULA-2"],</w:t>
        <w:br/>
        <w:t xml:space="preserve">      not_contains: "LPSG-W20-FUTURO-COMPROU"  // já comprou · não enche o saco</w:t>
        <w:br/>
        <w:t xml:space="preserve">    }</w:t>
        <w:br/>
        <w:t xml:space="preserve">  }</w:t>
        <w:br/>
        <w:t>});</w:t>
      </w:r>
    </w:p>
    <w:p/>
    <w:p>
      <w:pPr>
        <w:pStyle w:val="Heading3"/>
      </w:pPr>
      <w:r>
        <w:t>Exemplo: recuperação só pra quem iniciou checkout e não comprou</w:t>
      </w:r>
    </w:p>
    <w:p/>
    <w:p>
      <w:r>
        <w:rPr>
          <w:rFonts w:ascii="Consolas" w:hAnsi="Consolas"/>
          <w:color w:val="333333"/>
          <w:sz w:val="18"/>
        </w:rPr>
        <w:t>const leads = await sheets.get({</w:t>
        <w:br/>
        <w:t xml:space="preserve">  range: "Leads!A:Z",</w:t>
        <w:br/>
        <w:t xml:space="preserve">  filter: {</w:t>
        <w:br/>
        <w:t xml:space="preserve">    tags: {</w:t>
        <w:br/>
        <w:t xml:space="preserve">      contains: "LPSG-W20-FUTURO-CHECKOUT",</w:t>
        <w:br/>
        <w:t xml:space="preserve">      not_contains: "LPSG-W20-FUTURO-COMPROU"</w:t>
        <w:br/>
        <w:t xml:space="preserve">    }</w:t>
        <w:br/>
        <w:t xml:space="preserve">  }</w:t>
        <w:br/>
        <w:t>});</w:t>
      </w:r>
    </w:p>
    <w:p/>
    <w:p>
      <w:pPr>
        <w:pStyle w:val="Heading3"/>
      </w:pPr>
      <w:r>
        <w:t>Exemplo: convite pra próxima edição (LPSG-W35)</w:t>
      </w:r>
    </w:p>
    <w:p/>
    <w:p>
      <w:r>
        <w:rPr>
          <w:rFonts w:ascii="Consolas" w:hAnsi="Consolas"/>
          <w:color w:val="333333"/>
          <w:sz w:val="18"/>
        </w:rPr>
        <w:t>const leads = await sheets.get({</w:t>
        <w:br/>
        <w:t xml:space="preserve">  range: "Leads!A:Z",</w:t>
        <w:br/>
        <w:t xml:space="preserve">  filter: {</w:t>
        <w:br/>
        <w:t xml:space="preserve">    tags: {</w:t>
        <w:br/>
        <w:t xml:space="preserve">      contains: "EX-ALUNO-LPSG",</w:t>
        <w:br/>
        <w:t xml:space="preserve">      not_contains: ["LPSG-W35", "ALUNO-ATIVO-ACELERADOR"]  // exceto quem já comprou produto</w:t>
        <w:br/>
        <w:t xml:space="preserve">    }</w:t>
        <w:br/>
        <w:t xml:space="preserve">  }</w:t>
        <w:br/>
        <w:t>});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⚠️ Regras de ouro</w:t>
      </w:r>
    </w:p>
    <w:p/>
    <w:p>
      <w:r>
        <w:rPr>
          <w:rFonts w:ascii="Consolas" w:hAnsi="Consolas"/>
          <w:color w:val="333333"/>
          <w:sz w:val="18"/>
        </w:rPr>
        <w:t>NAO_FAZER:</w:t>
        <w:br/>
        <w:t xml:space="preserve">  - "NUNCA remover tag de identidade (LPSG-W{NN})"</w:t>
        <w:br/>
        <w:t xml:space="preserve">  - "NUNCA acumular múltiplas tags de fase (PASSADO + PRESENTE)"</w:t>
        <w:br/>
        <w:t xml:space="preserve">  - "NUNCA disparar Marketing pra lead em fase EX-ALUNO sem cooldown de 14 dias"</w:t>
        <w:br/>
        <w:t xml:space="preserve">  - "NUNCA misturar leads de edições diferentes na mesma campanha (segmentação ruim)"</w:t>
        <w:br/>
        <w:br/>
        <w:t>SEMPRE_FAZER:</w:t>
        <w:br/>
        <w:t xml:space="preserve">  - "Sincronizar tags entre Sheets ↔ ManyChat (toda mudança)"</w:t>
        <w:br/>
        <w:t xml:space="preserve">  - "Logar transição em Tags-Historico"</w:t>
        <w:br/>
        <w:t xml:space="preserve">  - "Validar fase antes de disparar (se está em FUTURO mas a campanha é PRESENTE · ignorar)"</w:t>
        <w:br/>
        <w:t xml:space="preserve">  - "Adicionar EX-ALUNO-LPSG na primeira vez que lead transita pra fase EX-ALUNO"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de implementação</w:t>
      </w:r>
    </w:p>
    <w:p/>
    <w:p>
      <w:r>
        <w:rPr>
          <w:rFonts w:ascii="Consolas" w:hAnsi="Consolas"/>
          <w:color w:val="333333"/>
          <w:sz w:val="18"/>
        </w:rPr>
        <w:t>[ ] Função getEventTag() implementada (ISO week)</w:t>
        <w:br/>
        <w:t>[ ] Workflow `transicao-fase-automatica` (cron 23:50 daily) ativo</w:t>
        <w:br/>
        <w:t>[ ] Coluna `tags` na aba Leads · padrão CSV</w:t>
        <w:br/>
        <w:t>[ ] Aba `Tags-Historico` criada</w:t>
        <w:br/>
        <w:t>[ ] ManyChat com mesmas tags sincronizadas</w:t>
        <w:br/>
        <w:t>[ ] Webhooks adicionando tags corretas (compra · ficha · checkout · etc.)</w:t>
        <w:br/>
        <w:t>[ ] Cooldown de 14 dias antes de disparar Marketing pra EX-ALUNO</w:t>
        <w:br/>
        <w:t>[ ] Filtros por tag testados nos workflows de disparo</w:t>
        <w:br/>
        <w:t>[ ] Tag global EX-ALUNO-LPSG adicionada na transição pra fase EX-ALUNO</w:t>
        <w:br/>
        <w:t>[ ] Documentação no time: "leads carregam tag da semana ISO + fase atual"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